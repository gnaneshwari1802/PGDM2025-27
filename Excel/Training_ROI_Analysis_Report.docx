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ROI Dashboard Analysis Report</w:t>
      </w:r>
    </w:p>
    <w:p>
      <w:r>
        <w:t>This report presents a detailed analysis of the Training ROI Dashboard for MetroBank. Insights were generated from the uploaded Excel dataset.</w:t>
      </w:r>
    </w:p>
    <w:p>
      <w:pPr>
        <w:pStyle w:val="Heading2"/>
      </w:pPr>
      <w:r>
        <w:t>Dataset Overview</w:t>
      </w:r>
    </w:p>
    <w:p>
      <w:r>
        <w:t>Sheet: Raw_Data</w:t>
      </w:r>
    </w:p>
    <w:p>
      <w:r>
        <w:t>Rows: 350, Columns: 23</w:t>
      </w:r>
    </w:p>
    <w:p>
      <w:r>
        <w:t>Columns: Training_Hours, Training_Cost, Post_Training_Score, Pre_Training_Score, Performance_Change, Salary, City, State, Year, Department, Role, Trainer_ID, Training_Method, Batch_ID, improvement, pct_improvement, cost, hours, cost_per_hour, cost_per_point, points_per_cost, monetary_benefit, roi_monetary</w:t>
      </w:r>
    </w:p>
    <w:p>
      <w:r>
        <w:br/>
      </w:r>
    </w:p>
    <w:p>
      <w:r>
        <w:t>Sheet: Assumptions</w:t>
      </w:r>
    </w:p>
    <w:p>
      <w:r>
        <w:t>Rows: 1, Columns: 3</w:t>
      </w:r>
    </w:p>
    <w:p>
      <w:r>
        <w:t>Columns: Assumption, Value, Note</w:t>
      </w:r>
    </w:p>
    <w:p>
      <w:r>
        <w:br/>
      </w:r>
    </w:p>
    <w:p>
      <w:r>
        <w:t>Sheet: Summary_Metrics</w:t>
      </w:r>
    </w:p>
    <w:p>
      <w:r>
        <w:t>Rows: 3, Columns: 10</w:t>
      </w:r>
    </w:p>
    <w:p>
      <w:r>
        <w:t>Columns: Unnamed: 0, Unnamed: 1, Unnamed: 2, Unnamed: 3, Unnamed: 4, Unnamed: 5, Unnamed: 6, Unnamed: 7, Unnamed: 8, Unnamed: 9</w:t>
      </w:r>
    </w:p>
    <w:p>
      <w:r>
        <w:br/>
      </w:r>
    </w:p>
    <w:p>
      <w:r>
        <w:t>Sheet: Agg_by_year</w:t>
      </w:r>
    </w:p>
    <w:p>
      <w:r>
        <w:t>Rows: 13, Columns: 11</w:t>
      </w:r>
    </w:p>
    <w:p>
      <w:r>
        <w:t>Columns: Unnamed: 0, Unnamed: 1, Unnamed: 2, Unnamed: 3, Unnamed: 4, Unnamed: 5, Unnamed: 6, Unnamed: 7, Unnamed: 8, Unnamed: 9, Unnamed: 10</w:t>
      </w:r>
    </w:p>
    <w:p>
      <w:r>
        <w:br/>
      </w:r>
    </w:p>
    <w:p>
      <w:r>
        <w:t>Sheet: Agg_by_department</w:t>
      </w:r>
    </w:p>
    <w:p>
      <w:r>
        <w:t>Rows: 26, Columns: 13</w:t>
      </w:r>
    </w:p>
    <w:p>
      <w:r>
        <w:t>Columns: Unnamed: 0, Unnamed: 1, Unnamed: 2, Unnamed: 3, Unnamed: 4, Unnamed: 5, Unnamed: 6, Unnamed: 7, Unnamed: 8, Unnamed: 9, Unnamed: 10, Unnamed: 11, Unnamed: 12</w:t>
      </w:r>
    </w:p>
    <w:p>
      <w:r>
        <w:br/>
      </w:r>
    </w:p>
    <w:p>
      <w:r>
        <w:t>Sheet: Agg_by_program</w:t>
      </w:r>
    </w:p>
    <w:p>
      <w:r>
        <w:t>Rows: 19, Columns: 13</w:t>
      </w:r>
    </w:p>
    <w:p>
      <w:r>
        <w:t>Columns: Unnamed: 0, Unnamed: 1, Unnamed: 2, Unnamed: 3, Unnamed: 4, Unnamed: 5, Unnamed: 6, Unnamed: 7, Unnamed: 8, Unnamed: 9, Unnamed: 10, Unnamed: 11, Unnamed: 12</w:t>
      </w:r>
    </w:p>
    <w:p>
      <w:r>
        <w:br/>
      </w:r>
    </w:p>
    <w:p>
      <w:r>
        <w:t>Sheet: Agg_by_method</w:t>
      </w:r>
    </w:p>
    <w:p>
      <w:r>
        <w:t>Rows: 25, Columns: 13</w:t>
      </w:r>
    </w:p>
    <w:p>
      <w:r>
        <w:t>Columns: Unnamed: 0, Unnamed: 1, Unnamed: 2, Unnamed: 3, Unnamed: 4, Unnamed: 5, Unnamed: 6, Unnamed: 7, Unnamed: 8, Unnamed: 9, Unnamed: 10, Unnamed: 11, Unnamed: 12</w:t>
      </w:r>
    </w:p>
    <w:p>
      <w:r>
        <w:br/>
      </w:r>
    </w:p>
    <w:p>
      <w:r>
        <w:t>Sheet: Agg_by_trainer</w:t>
      </w:r>
    </w:p>
    <w:p>
      <w:r>
        <w:t>Rows: 16, Columns: 12</w:t>
      </w:r>
    </w:p>
    <w:p>
      <w:r>
        <w:t>Columns: Unnamed: 0, Unnamed: 1, Unnamed: 2, Unnamed: 3, Unnamed: 4, Unnamed: 5, Unnamed: 6, Unnamed: 7, Unnamed: 8, Unnamed: 9, Unnamed: 10, Unnamed: 11</w:t>
      </w:r>
    </w:p>
    <w:p>
      <w:r>
        <w:br/>
      </w:r>
    </w:p>
    <w:p>
      <w:r>
        <w:t>Sheet: Agg_by_city</w:t>
      </w:r>
    </w:p>
    <w:p>
      <w:r>
        <w:t>Rows: 26, Columns: 11</w:t>
      </w:r>
    </w:p>
    <w:p>
      <w:r>
        <w:t>Columns: Unnamed: 0, Unnamed: 1, Unnamed: 2, Unnamed: 3, Unnamed: 4, Unnamed: 5, Unnamed: 6, Unnamed: 7, Unnamed: 8, Unnamed: 9, Unnamed: 10</w:t>
      </w:r>
    </w:p>
    <w:p>
      <w:r>
        <w:br/>
      </w:r>
    </w:p>
    <w:p>
      <w:r>
        <w:t>Sheet: Dashboard_Main</w:t>
      </w:r>
    </w:p>
    <w:p>
      <w:r>
        <w:t>Rows: 0, Columns: 0</w:t>
      </w:r>
    </w:p>
    <w:p>
      <w:r>
        <w:t xml:space="preserve">Columns: 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