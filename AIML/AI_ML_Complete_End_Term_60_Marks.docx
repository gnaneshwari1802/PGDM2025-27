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8B5B" w14:textId="77777777" w:rsidR="00D51F72" w:rsidRDefault="00000000">
      <w:pPr>
        <w:jc w:val="center"/>
      </w:pPr>
      <w:r>
        <w:rPr>
          <w:rFonts w:ascii="Arial" w:hAnsi="Arial"/>
          <w:b/>
          <w:sz w:val="19"/>
        </w:rPr>
        <w:t>AI &amp; MACHINE LEARNING IN BUSINESS</w:t>
      </w:r>
      <w:r>
        <w:rPr>
          <w:rFonts w:ascii="Arial" w:hAnsi="Arial"/>
          <w:b/>
          <w:sz w:val="19"/>
        </w:rPr>
        <w:br/>
        <w:t>COMPLETE END-TERM PREPARATION — 60 MARKS</w:t>
      </w:r>
    </w:p>
    <w:p w14:paraId="53C3093C" w14:textId="77777777" w:rsidR="00D51F72" w:rsidRDefault="00000000">
      <w:r>
        <w:rPr>
          <w:rFonts w:ascii="Arial" w:hAnsi="Arial"/>
          <w:sz w:val="19"/>
        </w:rPr>
        <w:t>Actual pattern: Section I — answer any 4 of 6 (20 marks); Section II — answer any 2 of 3 applied scenarios (20 marks); Section III — compulsory comprehensive business case (20 marks).</w:t>
      </w:r>
    </w:p>
    <w:p w14:paraId="7C462134" w14:textId="77777777" w:rsidR="00D51F72" w:rsidRDefault="00000000">
      <w:r>
        <w:rPr>
          <w:rFonts w:ascii="Arial" w:hAnsi="Arial"/>
          <w:sz w:val="19"/>
        </w:rPr>
        <w:t>Study strategy: Section I = concepts; Section II = business application; Section III = integrated case analysis.</w:t>
      </w:r>
    </w:p>
    <w:p w14:paraId="2974C300" w14:textId="77777777" w:rsidR="00D51F72" w:rsidRDefault="00000000">
      <w:pPr>
        <w:pStyle w:val="Heading1"/>
      </w:pPr>
      <w:r>
        <w:rPr>
          <w:rFonts w:ascii="Arial" w:hAnsi="Arial"/>
          <w:sz w:val="19"/>
        </w:rPr>
        <w:t>MODULE 1 — DEMYSTIFYING AI &amp; ML</w:t>
      </w:r>
    </w:p>
    <w:p w14:paraId="7F699B42" w14:textId="77777777" w:rsidR="00D51F72" w:rsidRDefault="00000000">
      <w:pPr>
        <w:pStyle w:val="Heading2"/>
      </w:pPr>
      <w:r>
        <w:rPr>
          <w:rFonts w:ascii="Arial" w:hAnsi="Arial"/>
          <w:sz w:val="19"/>
        </w:rPr>
        <w:t>History &amp; evolution</w:t>
      </w:r>
    </w:p>
    <w:p w14:paraId="11761F0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1950s: Alan Turing/Turing Test; AI term coined at Dartmouth Conference (1956).</w:t>
      </w:r>
    </w:p>
    <w:p w14:paraId="7B910051" w14:textId="77777777" w:rsidR="00D51F72" w:rsidRDefault="00000000">
      <w:pPr>
        <w:pStyle w:val="ListBullet"/>
      </w:pPr>
      <w:r>
        <w:rPr>
          <w:rFonts w:ascii="Arial" w:hAnsi="Arial"/>
          <w:sz w:val="19"/>
        </w:rPr>
        <w:t>1980s: Expert Systems — rule/logic based systems mimicking decision-making.</w:t>
      </w:r>
    </w:p>
    <w:p w14:paraId="04C62D26" w14:textId="77777777" w:rsidR="00D51F72" w:rsidRDefault="00000000">
      <w:pPr>
        <w:pStyle w:val="ListBullet"/>
      </w:pPr>
      <w:r>
        <w:rPr>
          <w:rFonts w:ascii="Arial" w:hAnsi="Arial"/>
          <w:sz w:val="19"/>
        </w:rPr>
        <w:t>2010s: Deep Learning breakthroughs; ImageNet (2012), AlphaGo (2016).</w:t>
      </w:r>
    </w:p>
    <w:p w14:paraId="41BEB8E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2023+: Generative AI era — Transformers and LLMs.</w:t>
      </w:r>
    </w:p>
    <w:p w14:paraId="4CC7AB24" w14:textId="77777777" w:rsidR="00D51F72" w:rsidRDefault="00000000">
      <w:pPr>
        <w:pStyle w:val="Heading2"/>
      </w:pPr>
      <w:r>
        <w:rPr>
          <w:rFonts w:ascii="Arial" w:hAnsi="Arial"/>
          <w:sz w:val="19"/>
        </w:rPr>
        <w:t>AI vs ML vs DL vs GenAI vs Data Science</w:t>
      </w:r>
    </w:p>
    <w:p w14:paraId="22FD5348" w14:textId="77777777" w:rsidR="00D51F72" w:rsidRDefault="00000000">
      <w:pPr>
        <w:pStyle w:val="ListBullet"/>
      </w:pPr>
      <w:r>
        <w:rPr>
          <w:rFonts w:ascii="Arial" w:hAnsi="Arial"/>
          <w:sz w:val="19"/>
        </w:rPr>
        <w:t>AI: broad field enabling computers to mimic human intelligence.</w:t>
      </w:r>
    </w:p>
    <w:p w14:paraId="6B70A468" w14:textId="77777777" w:rsidR="00D51F72" w:rsidRDefault="00000000">
      <w:pPr>
        <w:pStyle w:val="ListBullet"/>
      </w:pPr>
      <w:r>
        <w:rPr>
          <w:rFonts w:ascii="Arial" w:hAnsi="Arial"/>
          <w:sz w:val="19"/>
        </w:rPr>
        <w:t>ML: subset of AI; learns from data/experience without explicit programming.</w:t>
      </w:r>
    </w:p>
    <w:p w14:paraId="5B600CE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DL: subset of ML using multi-layer neural networks.</w:t>
      </w:r>
    </w:p>
    <w:p w14:paraId="0EDC2C7A" w14:textId="77777777" w:rsidR="00D51F72" w:rsidRDefault="00000000">
      <w:pPr>
        <w:pStyle w:val="ListBullet"/>
      </w:pPr>
      <w:r>
        <w:rPr>
          <w:rFonts w:ascii="Arial" w:hAnsi="Arial"/>
          <w:sz w:val="19"/>
        </w:rPr>
        <w:t>GenAI: creates new text, images, code, audio or other content.</w:t>
      </w:r>
    </w:p>
    <w:p w14:paraId="2FA2F20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Data Science: mathematics, statistics and AI/ML used to extract insights and understand patterns.</w:t>
      </w:r>
    </w:p>
    <w:p w14:paraId="192BC8BE" w14:textId="77777777" w:rsidR="00D51F72" w:rsidRDefault="00000000">
      <w:pPr>
        <w:pStyle w:val="ListBullet"/>
      </w:pPr>
      <w:r>
        <w:rPr>
          <w:rFonts w:ascii="Arial" w:hAnsi="Arial"/>
          <w:sz w:val="19"/>
        </w:rPr>
        <w:t>Memory: AI ⊃ ML ⊃ DL.</w:t>
      </w:r>
    </w:p>
    <w:p w14:paraId="3FC0DE77" w14:textId="77777777" w:rsidR="00D51F72" w:rsidRDefault="00000000">
      <w:pPr>
        <w:pStyle w:val="Heading2"/>
      </w:pPr>
      <w:r>
        <w:rPr>
          <w:rFonts w:ascii="Arial" w:hAnsi="Arial"/>
          <w:sz w:val="19"/>
        </w:rPr>
        <w:t>AI Value Chain — 5 layers</w:t>
      </w:r>
    </w:p>
    <w:p w14:paraId="652352F8" w14:textId="3C54D2BB" w:rsidR="00D51F72" w:rsidRDefault="00000000">
      <w:pPr>
        <w:pStyle w:val="ListBullet"/>
      </w:pPr>
      <w:r>
        <w:rPr>
          <w:rFonts w:ascii="Arial" w:hAnsi="Arial"/>
          <w:sz w:val="19"/>
        </w:rPr>
        <w:t>1 Hardware &amp; Compute → GPUs</w:t>
      </w:r>
      <w:r w:rsidR="00505620">
        <w:rPr>
          <w:rFonts w:ascii="Arial" w:hAnsi="Arial"/>
          <w:sz w:val="19"/>
        </w:rPr>
        <w:t xml:space="preserve"> </w:t>
      </w:r>
      <w:r w:rsidR="00505620" w:rsidRPr="00505620">
        <w:rPr>
          <w:rFonts w:ascii="Arial" w:hAnsi="Arial"/>
          <w:sz w:val="19"/>
        </w:rPr>
        <w:t>(</w:t>
      </w:r>
      <w:r w:rsidR="00505620" w:rsidRPr="00505620">
        <w:rPr>
          <w:rFonts w:ascii="Arial" w:hAnsi="Arial"/>
          <w:b/>
          <w:bCs/>
          <w:sz w:val="19"/>
        </w:rPr>
        <w:t>Graphics Processing Units</w:t>
      </w:r>
      <w:r w:rsidR="00505620" w:rsidRPr="00505620">
        <w:rPr>
          <w:rFonts w:ascii="Arial" w:hAnsi="Arial"/>
          <w:sz w:val="19"/>
        </w:rPr>
        <w:t xml:space="preserve">) </w:t>
      </w:r>
      <w:r>
        <w:rPr>
          <w:rFonts w:ascii="Arial" w:hAnsi="Arial"/>
          <w:sz w:val="19"/>
        </w:rPr>
        <w:t>/TPUs</w:t>
      </w:r>
      <w:r w:rsidR="00505620">
        <w:rPr>
          <w:rFonts w:ascii="Arial" w:hAnsi="Arial"/>
          <w:sz w:val="19"/>
        </w:rPr>
        <w:t xml:space="preserve"> </w:t>
      </w:r>
      <w:r w:rsidR="00505620" w:rsidRPr="00505620">
        <w:rPr>
          <w:rFonts w:ascii="Arial" w:hAnsi="Arial"/>
          <w:sz w:val="19"/>
        </w:rPr>
        <w:t xml:space="preserve">(Tensor Processing Units) </w:t>
      </w:r>
      <w:r>
        <w:rPr>
          <w:rFonts w:ascii="Arial" w:hAnsi="Arial"/>
          <w:sz w:val="19"/>
        </w:rPr>
        <w:t>/data centers.</w:t>
      </w:r>
    </w:p>
    <w:p w14:paraId="1732E8D6" w14:textId="77777777" w:rsidR="00D51F72" w:rsidRDefault="00000000">
      <w:pPr>
        <w:pStyle w:val="ListBullet"/>
      </w:pPr>
      <w:r>
        <w:rPr>
          <w:rFonts w:ascii="Arial" w:hAnsi="Arial"/>
          <w:sz w:val="19"/>
        </w:rPr>
        <w:t>2 Data Strategy &amp; Storage → the fuel.</w:t>
      </w:r>
    </w:p>
    <w:p w14:paraId="171B0D12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3 Infrastructure &amp; </w:t>
      </w:r>
      <w:proofErr w:type="spellStart"/>
      <w:r>
        <w:rPr>
          <w:rFonts w:ascii="Arial" w:hAnsi="Arial"/>
          <w:sz w:val="19"/>
        </w:rPr>
        <w:t>MLOps</w:t>
      </w:r>
      <w:proofErr w:type="spellEnd"/>
      <w:r>
        <w:rPr>
          <w:rFonts w:ascii="Arial" w:hAnsi="Arial"/>
          <w:sz w:val="19"/>
        </w:rPr>
        <w:t xml:space="preserve"> → deployment, monitoring, orchestration.</w:t>
      </w:r>
    </w:p>
    <w:p w14:paraId="03D12F4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4 Foundation Models &amp; APIs → the brains.</w:t>
      </w:r>
    </w:p>
    <w:p w14:paraId="0B0F7211" w14:textId="77777777" w:rsidR="00D51F72" w:rsidRDefault="00000000">
      <w:pPr>
        <w:pStyle w:val="ListBullet"/>
      </w:pPr>
      <w:r>
        <w:rPr>
          <w:rFonts w:ascii="Arial" w:hAnsi="Arial"/>
          <w:sz w:val="19"/>
        </w:rPr>
        <w:t>5 Applications &amp; UI → last mile and enterprise differentiation.</w:t>
      </w:r>
    </w:p>
    <w:p w14:paraId="6A979D4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Use for Buy vs Build vs Partner decisions.</w:t>
      </w:r>
    </w:p>
    <w:p w14:paraId="5579F2AD" w14:textId="77777777" w:rsidR="00D51F72" w:rsidRDefault="00000000">
      <w:pPr>
        <w:pStyle w:val="Heading2"/>
      </w:pPr>
      <w:r>
        <w:rPr>
          <w:rFonts w:ascii="Arial" w:hAnsi="Arial"/>
          <w:sz w:val="19"/>
        </w:rPr>
        <w:t>Analytics spectrum</w:t>
      </w:r>
    </w:p>
    <w:p w14:paraId="425FCC0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Descriptive — What happened? — dashboards/KPIs.</w:t>
      </w:r>
    </w:p>
    <w:p w14:paraId="7023526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Diagnostic — Why did it happen? — root-cause analysis.</w:t>
      </w:r>
    </w:p>
    <w:p w14:paraId="161D3128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Predictive — What will happen? — ML/forecasting.</w:t>
      </w:r>
    </w:p>
    <w:p w14:paraId="78F3893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Prescriptive — What should we do? — optimization/decision support.</w:t>
      </w:r>
    </w:p>
    <w:p w14:paraId="31E32FD0" w14:textId="77777777" w:rsidR="00D51F72" w:rsidRDefault="00000000">
      <w:pPr>
        <w:pStyle w:val="Heading2"/>
      </w:pPr>
      <w:r>
        <w:rPr>
          <w:rFonts w:ascii="Arial" w:hAnsi="Arial"/>
          <w:sz w:val="19"/>
        </w:rPr>
        <w:t>Learning paradigms</w:t>
      </w:r>
    </w:p>
    <w:p w14:paraId="73AE00B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Supervised: labeled data → classification/regression.</w:t>
      </w:r>
    </w:p>
    <w:p w14:paraId="755EA1F4" w14:textId="77777777" w:rsidR="00D51F72" w:rsidRDefault="00000000">
      <w:pPr>
        <w:pStyle w:val="ListBullet"/>
      </w:pPr>
      <w:r>
        <w:rPr>
          <w:rFonts w:ascii="Arial" w:hAnsi="Arial"/>
          <w:sz w:val="19"/>
        </w:rPr>
        <w:t>Unsupervised: unlabeled data → clustering/dimensionality reduction.</w:t>
      </w:r>
    </w:p>
    <w:p w14:paraId="4A780B7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Reinforcement Learning: agent learns through trial and error using rewards/penalties; Agent, Environment, State, Action, Reward.</w:t>
      </w:r>
    </w:p>
    <w:p w14:paraId="7A5BED5A" w14:textId="77777777" w:rsidR="00D51F72" w:rsidRDefault="00000000">
      <w:pPr>
        <w:pStyle w:val="Heading2"/>
      </w:pPr>
      <w:r>
        <w:rPr>
          <w:rFonts w:ascii="Arial" w:hAnsi="Arial"/>
          <w:sz w:val="19"/>
        </w:rPr>
        <w:t>Business applications</w:t>
      </w:r>
    </w:p>
    <w:p w14:paraId="33AD86D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Recommendation engines use user history/similar users to predict preferences.</w:t>
      </w:r>
    </w:p>
    <w:p w14:paraId="231AA45F" w14:textId="77777777" w:rsidR="00D51F72" w:rsidRDefault="00000000">
      <w:pPr>
        <w:pStyle w:val="ListBullet"/>
      </w:pPr>
      <w:r>
        <w:rPr>
          <w:rFonts w:ascii="Arial" w:hAnsi="Arial"/>
          <w:sz w:val="19"/>
        </w:rPr>
        <w:lastRenderedPageBreak/>
        <w:t>Dynamic pricing uses demand, competitor prices, weather and real-time signals.</w:t>
      </w:r>
    </w:p>
    <w:p w14:paraId="5020A82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Retail AI opportunity chain: Procure → Inventory → Logistics → Retail.</w:t>
      </w:r>
    </w:p>
    <w:p w14:paraId="0FE0B41F" w14:textId="73312145" w:rsidR="00D51F72" w:rsidRDefault="00000000">
      <w:pPr>
        <w:pStyle w:val="ListBullet"/>
      </w:pPr>
      <w:r>
        <w:rPr>
          <w:rFonts w:ascii="Arial" w:hAnsi="Arial"/>
          <w:sz w:val="19"/>
        </w:rPr>
        <w:t>Hotel occupancy: historical PMS</w:t>
      </w:r>
      <w:r w:rsidR="00E71AE8">
        <w:rPr>
          <w:rFonts w:ascii="Arial" w:hAnsi="Arial"/>
          <w:sz w:val="19"/>
        </w:rPr>
        <w:t xml:space="preserve"> (</w:t>
      </w:r>
      <w:r w:rsidR="00E71AE8" w:rsidRPr="00E71AE8">
        <w:rPr>
          <w:rFonts w:ascii="Arial" w:hAnsi="Arial"/>
          <w:sz w:val="19"/>
        </w:rPr>
        <w:t xml:space="preserve">Property Management System </w:t>
      </w:r>
      <w:r w:rsidR="00E71AE8">
        <w:rPr>
          <w:rFonts w:ascii="Arial" w:hAnsi="Arial"/>
          <w:sz w:val="19"/>
        </w:rPr>
        <w:t>)</w:t>
      </w:r>
      <w:r>
        <w:rPr>
          <w:rFonts w:ascii="Arial" w:hAnsi="Arial"/>
          <w:sz w:val="19"/>
        </w:rPr>
        <w:t xml:space="preserve"> data → feature engineering → live inference → prediction.</w:t>
      </w:r>
    </w:p>
    <w:p w14:paraId="3A6AC0B6" w14:textId="77777777" w:rsidR="00D51F72" w:rsidRDefault="00000000">
      <w:pPr>
        <w:pStyle w:val="Heading1"/>
      </w:pPr>
      <w:r>
        <w:rPr>
          <w:rFonts w:ascii="Arial" w:hAnsi="Arial"/>
          <w:sz w:val="19"/>
        </w:rPr>
        <w:t>MODULE 2 — DATA STRATEGY &amp; ANALYTICS</w:t>
      </w:r>
    </w:p>
    <w:p w14:paraId="2C6FC97B" w14:textId="77777777" w:rsidR="00D51F72" w:rsidRDefault="00000000">
      <w:pPr>
        <w:pStyle w:val="Heading2"/>
      </w:pPr>
      <w:r>
        <w:rPr>
          <w:rFonts w:ascii="Arial" w:hAnsi="Arial"/>
          <w:sz w:val="19"/>
        </w:rPr>
        <w:t>Corporate data lifecycle</w:t>
      </w:r>
    </w:p>
    <w:p w14:paraId="5791327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1 Ingestion: collect data in batches or streams; Kafka is a streaming example.</w:t>
      </w:r>
    </w:p>
    <w:p w14:paraId="784A2E09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2 Storage: central repository such as Snowflake, </w:t>
      </w:r>
      <w:proofErr w:type="spellStart"/>
      <w:r>
        <w:rPr>
          <w:rFonts w:ascii="Arial" w:hAnsi="Arial"/>
          <w:sz w:val="19"/>
        </w:rPr>
        <w:t>BigQuery</w:t>
      </w:r>
      <w:proofErr w:type="spellEnd"/>
      <w:r>
        <w:rPr>
          <w:rFonts w:ascii="Arial" w:hAnsi="Arial"/>
          <w:sz w:val="19"/>
        </w:rPr>
        <w:t xml:space="preserve"> or Redshift.</w:t>
      </w:r>
    </w:p>
    <w:p w14:paraId="50D5068E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3 Processing: clean/transform/structure using ETL; Airflow, </w:t>
      </w:r>
      <w:proofErr w:type="spellStart"/>
      <w:r>
        <w:rPr>
          <w:rFonts w:ascii="Arial" w:hAnsi="Arial"/>
          <w:sz w:val="19"/>
        </w:rPr>
        <w:t>dbt</w:t>
      </w:r>
      <w:proofErr w:type="spellEnd"/>
      <w:r>
        <w:rPr>
          <w:rFonts w:ascii="Arial" w:hAnsi="Arial"/>
          <w:sz w:val="19"/>
        </w:rPr>
        <w:t>, Spark.</w:t>
      </w:r>
    </w:p>
    <w:p w14:paraId="17695605" w14:textId="77777777" w:rsidR="00D51F72" w:rsidRDefault="00000000">
      <w:pPr>
        <w:pStyle w:val="ListBullet"/>
      </w:pPr>
      <w:r>
        <w:rPr>
          <w:rFonts w:ascii="Arial" w:hAnsi="Arial"/>
          <w:sz w:val="19"/>
        </w:rPr>
        <w:t>4 Analytics &amp; AI: dashboards, insights, predictions and model training.</w:t>
      </w:r>
    </w:p>
    <w:p w14:paraId="3F15CEE4" w14:textId="77777777" w:rsidR="00D51F72" w:rsidRDefault="00000000">
      <w:pPr>
        <w:pStyle w:val="Heading2"/>
      </w:pPr>
      <w:r>
        <w:rPr>
          <w:rFonts w:ascii="Arial" w:hAnsi="Arial"/>
          <w:sz w:val="19"/>
        </w:rPr>
        <w:t>Structured vs unstructured data</w:t>
      </w:r>
    </w:p>
    <w:p w14:paraId="42AEC8D6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Structured: rigid tabular/relational data, easy to search and analyze.</w:t>
      </w:r>
    </w:p>
    <w:p w14:paraId="465B829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Unstructured: text, PDFs, audio, video, images; modern LLMs/CNNs and embeddings make these usable.</w:t>
      </w:r>
    </w:p>
    <w:p w14:paraId="3FAD0A28" w14:textId="368A0E11" w:rsidR="00D51F72" w:rsidRDefault="00000000">
      <w:pPr>
        <w:pStyle w:val="ListBullet"/>
      </w:pPr>
      <w:r>
        <w:rPr>
          <w:rFonts w:ascii="Arial" w:hAnsi="Arial"/>
          <w:sz w:val="19"/>
        </w:rPr>
        <w:t>Business examples:</w:t>
      </w:r>
      <w:r w:rsidR="0005676E">
        <w:rPr>
          <w:rFonts w:ascii="Arial" w:hAnsi="Arial"/>
          <w:sz w:val="19"/>
        </w:rPr>
        <w:t xml:space="preserve"> (</w:t>
      </w:r>
      <w:r w:rsidR="0005676E" w:rsidRPr="0005676E">
        <w:t xml:space="preserve"> </w:t>
      </w:r>
      <w:r w:rsidR="0005676E" w:rsidRPr="0005676E">
        <w:rPr>
          <w:rFonts w:ascii="Arial" w:hAnsi="Arial"/>
          <w:sz w:val="19"/>
        </w:rPr>
        <w:t>Point-of-sale</w:t>
      </w:r>
      <w:r w:rsidR="0005676E">
        <w:rPr>
          <w:rFonts w:ascii="Arial" w:hAnsi="Arial"/>
          <w:sz w:val="19"/>
        </w:rPr>
        <w:t>)</w:t>
      </w:r>
      <w:r>
        <w:rPr>
          <w:rFonts w:ascii="Arial" w:hAnsi="Arial"/>
          <w:sz w:val="19"/>
        </w:rPr>
        <w:t xml:space="preserve"> POS transactions for demand forecasting; complaint emails/contracts for NLP summarization.</w:t>
      </w:r>
      <w:r w:rsidR="0005676E">
        <w:rPr>
          <w:rFonts w:ascii="Arial" w:hAnsi="Arial"/>
          <w:sz w:val="19"/>
        </w:rPr>
        <w:t xml:space="preserve"> </w:t>
      </w:r>
    </w:p>
    <w:p w14:paraId="6C6B88AE" w14:textId="77777777" w:rsidR="00D51F72" w:rsidRDefault="00000000">
      <w:pPr>
        <w:pStyle w:val="Heading2"/>
      </w:pPr>
      <w:r>
        <w:rPr>
          <w:rFonts w:ascii="Arial" w:hAnsi="Arial"/>
          <w:sz w:val="19"/>
        </w:rPr>
        <w:t>Governance, privacy &amp; security</w:t>
      </w:r>
    </w:p>
    <w:p w14:paraId="7467677B" w14:textId="6F0205F0" w:rsidR="00D51F72" w:rsidRDefault="00000000">
      <w:pPr>
        <w:pStyle w:val="ListBullet"/>
      </w:pPr>
      <w:r>
        <w:rPr>
          <w:rFonts w:ascii="Arial" w:hAnsi="Arial"/>
          <w:sz w:val="19"/>
        </w:rPr>
        <w:t>Course frameworks: GDPR</w:t>
      </w:r>
      <w:r w:rsidR="00222A0B">
        <w:rPr>
          <w:rFonts w:ascii="Arial" w:hAnsi="Arial"/>
          <w:sz w:val="19"/>
        </w:rPr>
        <w:t xml:space="preserve"> </w:t>
      </w:r>
      <w:r w:rsidR="00222A0B" w:rsidRPr="00222A0B">
        <w:rPr>
          <w:rFonts w:ascii="Arial" w:hAnsi="Arial"/>
          <w:b/>
          <w:bCs/>
          <w:sz w:val="19"/>
        </w:rPr>
        <w:t>(General Data Protection Regulation)</w:t>
      </w:r>
      <w:r w:rsidR="00222A0B" w:rsidRPr="00222A0B">
        <w:rPr>
          <w:rFonts w:ascii="Arial" w:hAnsi="Arial"/>
          <w:sz w:val="19"/>
        </w:rPr>
        <w:t>:</w:t>
      </w:r>
      <w:r w:rsidR="00222A0B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>, CCPA</w:t>
      </w:r>
      <w:r w:rsidR="00222A0B">
        <w:rPr>
          <w:rFonts w:ascii="Arial" w:hAnsi="Arial"/>
          <w:sz w:val="19"/>
        </w:rPr>
        <w:t xml:space="preserve"> </w:t>
      </w:r>
      <w:r w:rsidR="00222A0B" w:rsidRPr="00222A0B">
        <w:rPr>
          <w:rFonts w:ascii="Arial" w:hAnsi="Arial"/>
          <w:sz w:val="19"/>
        </w:rPr>
        <w:t>(California Consumer Privacy Act</w:t>
      </w:r>
      <w:r w:rsidR="00222A0B">
        <w:rPr>
          <w:rFonts w:ascii="Arial" w:hAnsi="Arial"/>
          <w:sz w:val="19"/>
        </w:rPr>
        <w:t>)</w:t>
      </w:r>
      <w:r>
        <w:rPr>
          <w:rFonts w:ascii="Arial" w:hAnsi="Arial"/>
          <w:sz w:val="19"/>
        </w:rPr>
        <w:t xml:space="preserve"> and India's DPDP</w:t>
      </w:r>
      <w:r w:rsidR="00222A0B">
        <w:rPr>
          <w:rFonts w:ascii="Arial" w:hAnsi="Arial"/>
          <w:sz w:val="19"/>
        </w:rPr>
        <w:t xml:space="preserve"> </w:t>
      </w:r>
      <w:r w:rsidR="00222A0B" w:rsidRPr="00222A0B">
        <w:rPr>
          <w:rFonts w:ascii="Arial" w:hAnsi="Arial"/>
          <w:sz w:val="19"/>
        </w:rPr>
        <w:t>(Digital Personal Data Protection Act)</w:t>
      </w:r>
      <w:r w:rsidR="00222A0B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>; consent, sharing restrictions and right to be forgotten.</w:t>
      </w:r>
    </w:p>
    <w:p w14:paraId="3DF9C5A8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Course notes use Algorithmic Disgorgement for deletion of a model trained on unauthorized data.</w:t>
      </w:r>
    </w:p>
    <w:p w14:paraId="32208E21" w14:textId="3A6B4FCF" w:rsidR="00D51F72" w:rsidRDefault="00000000">
      <w:pPr>
        <w:pStyle w:val="ListBullet"/>
      </w:pPr>
      <w:r>
        <w:rPr>
          <w:rFonts w:ascii="Arial" w:hAnsi="Arial"/>
          <w:sz w:val="19"/>
        </w:rPr>
        <w:t>Protect data at rest with encryption and in transit with HTTPS/TLS</w:t>
      </w:r>
      <w:r w:rsidR="00505620">
        <w:rPr>
          <w:rFonts w:ascii="Arial" w:hAnsi="Arial"/>
          <w:sz w:val="19"/>
        </w:rPr>
        <w:t xml:space="preserve"> (</w:t>
      </w:r>
      <w:r w:rsidR="00505620" w:rsidRPr="00505620">
        <w:rPr>
          <w:rFonts w:ascii="Arial" w:hAnsi="Arial"/>
          <w:sz w:val="19"/>
        </w:rPr>
        <w:t>Transport Layer Security</w:t>
      </w:r>
      <w:r w:rsidR="00505620">
        <w:rPr>
          <w:rFonts w:ascii="Arial" w:hAnsi="Arial"/>
          <w:sz w:val="19"/>
        </w:rPr>
        <w:t>)</w:t>
      </w:r>
      <w:r>
        <w:rPr>
          <w:rFonts w:ascii="Arial" w:hAnsi="Arial"/>
          <w:sz w:val="19"/>
        </w:rPr>
        <w:t>.</w:t>
      </w:r>
    </w:p>
    <w:p w14:paraId="25F9687F" w14:textId="65890EBE" w:rsidR="00D51F72" w:rsidRDefault="00000000">
      <w:pPr>
        <w:pStyle w:val="ListBullet"/>
      </w:pPr>
      <w:r>
        <w:rPr>
          <w:rFonts w:ascii="Arial" w:hAnsi="Arial"/>
          <w:sz w:val="19"/>
        </w:rPr>
        <w:t>Least Privilege, RBAC</w:t>
      </w:r>
      <w:r w:rsidR="00036C38">
        <w:rPr>
          <w:rFonts w:ascii="Arial" w:hAnsi="Arial"/>
          <w:sz w:val="19"/>
        </w:rPr>
        <w:t xml:space="preserve"> (</w:t>
      </w:r>
      <w:r w:rsidR="00036C38" w:rsidRPr="00036C38">
        <w:rPr>
          <w:rFonts w:ascii="Arial" w:hAnsi="Arial"/>
          <w:sz w:val="19"/>
        </w:rPr>
        <w:t>Role-Based Access Control</w:t>
      </w:r>
      <w:r w:rsidR="00036C38">
        <w:rPr>
          <w:rFonts w:ascii="Arial" w:hAnsi="Arial"/>
          <w:sz w:val="19"/>
        </w:rPr>
        <w:t>)</w:t>
      </w:r>
      <w:r w:rsidR="00036C38" w:rsidRPr="00036C38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 and Zero Trust are key security strategies.</w:t>
      </w:r>
    </w:p>
    <w:p w14:paraId="6C2AA82D" w14:textId="680E7FE4" w:rsidR="00D51F72" w:rsidRDefault="00000000">
      <w:pPr>
        <w:pStyle w:val="Heading2"/>
      </w:pPr>
      <w:r>
        <w:rPr>
          <w:rFonts w:ascii="Arial" w:hAnsi="Arial"/>
          <w:sz w:val="19"/>
        </w:rPr>
        <w:t>EDA</w:t>
      </w:r>
      <w:r w:rsidR="004C3672">
        <w:rPr>
          <w:rFonts w:ascii="Arial" w:hAnsi="Arial"/>
          <w:sz w:val="19"/>
        </w:rPr>
        <w:t xml:space="preserve"> (</w:t>
      </w:r>
      <w:r w:rsidR="004C3672" w:rsidRPr="004C3672">
        <w:rPr>
          <w:rFonts w:ascii="Arial" w:hAnsi="Arial"/>
          <w:sz w:val="19"/>
        </w:rPr>
        <w:t>Exploratory Data Analysis</w:t>
      </w:r>
      <w:r w:rsidR="004C3672">
        <w:rPr>
          <w:rFonts w:ascii="Arial" w:hAnsi="Arial"/>
          <w:sz w:val="19"/>
        </w:rPr>
        <w:t xml:space="preserve"> )</w:t>
      </w:r>
    </w:p>
    <w:p w14:paraId="3B82B09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EDA is the detective work performed before modeling.</w:t>
      </w:r>
    </w:p>
    <w:p w14:paraId="1FBDA6F0" w14:textId="77777777" w:rsidR="00D51F72" w:rsidRDefault="00000000">
      <w:pPr>
        <w:pStyle w:val="ListBullet"/>
      </w:pPr>
      <w:r>
        <w:rPr>
          <w:rFonts w:ascii="Arial" w:hAnsi="Arial"/>
          <w:sz w:val="19"/>
        </w:rPr>
        <w:t>Univariate: one variable — histogram/bar chart.</w:t>
      </w:r>
    </w:p>
    <w:p w14:paraId="49BA185C" w14:textId="77777777" w:rsidR="00D51F72" w:rsidRDefault="00000000">
      <w:pPr>
        <w:pStyle w:val="ListBullet"/>
      </w:pPr>
      <w:r>
        <w:rPr>
          <w:rFonts w:ascii="Arial" w:hAnsi="Arial"/>
          <w:sz w:val="19"/>
        </w:rPr>
        <w:t>Bivariate: two variables — scatter/stacked bar.</w:t>
      </w:r>
    </w:p>
    <w:p w14:paraId="03454CBB" w14:textId="7BF607DC" w:rsidR="00D51F72" w:rsidRDefault="00000000">
      <w:pPr>
        <w:pStyle w:val="ListBullet"/>
      </w:pPr>
      <w:r>
        <w:rPr>
          <w:rFonts w:ascii="Arial" w:hAnsi="Arial"/>
          <w:sz w:val="19"/>
        </w:rPr>
        <w:t>Multivariate: multiple variables — heatmap, PCA</w:t>
      </w:r>
      <w:r w:rsidR="006E469A">
        <w:rPr>
          <w:rFonts w:ascii="Arial" w:hAnsi="Arial"/>
          <w:sz w:val="19"/>
        </w:rPr>
        <w:t xml:space="preserve"> </w:t>
      </w:r>
      <w:r w:rsidR="006E469A" w:rsidRPr="006E469A">
        <w:rPr>
          <w:rFonts w:ascii="Arial" w:hAnsi="Arial"/>
          <w:sz w:val="19"/>
        </w:rPr>
        <w:t>(Principal Component Analysis)</w:t>
      </w:r>
      <w:r>
        <w:rPr>
          <w:rFonts w:ascii="Arial" w:hAnsi="Arial"/>
          <w:sz w:val="19"/>
        </w:rPr>
        <w:t>, t-SNE/UMAP</w:t>
      </w:r>
      <w:r w:rsidR="006E469A">
        <w:rPr>
          <w:rFonts w:ascii="Arial" w:hAnsi="Arial"/>
          <w:sz w:val="19"/>
        </w:rPr>
        <w:t xml:space="preserve"> </w:t>
      </w:r>
      <w:r w:rsidR="006E469A" w:rsidRPr="006E469A">
        <w:rPr>
          <w:rFonts w:ascii="Arial" w:hAnsi="Arial"/>
          <w:sz w:val="19"/>
        </w:rPr>
        <w:t>(t-Distributed Stochastic Neighbor Embedding)</w:t>
      </w:r>
      <w:r w:rsidR="006E469A">
        <w:rPr>
          <w:rFonts w:ascii="Arial" w:hAnsi="Arial"/>
          <w:sz w:val="19"/>
        </w:rPr>
        <w:t xml:space="preserve"> </w:t>
      </w:r>
      <w:r w:rsidR="006E469A" w:rsidRPr="006E469A">
        <w:rPr>
          <w:rFonts w:ascii="Arial" w:hAnsi="Arial"/>
          <w:sz w:val="19"/>
        </w:rPr>
        <w:t>(Uniform Manifold Approximation and Projection)</w:t>
      </w:r>
      <w:r w:rsidR="006E469A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>, parallel coordinates.</w:t>
      </w:r>
    </w:p>
    <w:p w14:paraId="149D441B" w14:textId="77777777" w:rsidR="00D51F72" w:rsidRDefault="00000000">
      <w:pPr>
        <w:pStyle w:val="Heading2"/>
      </w:pPr>
      <w:r>
        <w:rPr>
          <w:rFonts w:ascii="Arial" w:hAnsi="Arial"/>
          <w:sz w:val="19"/>
        </w:rPr>
        <w:t>Preprocessing</w:t>
      </w:r>
    </w:p>
    <w:p w14:paraId="704A6CB1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Collection → Cleaning → Transformation → Feature Engineering.</w:t>
      </w:r>
    </w:p>
    <w:p w14:paraId="7238AB9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Missing values: deletion, mean/median imputation, forward/backward fill, ML-based imputation.</w:t>
      </w:r>
    </w:p>
    <w:p w14:paraId="031B0830" w14:textId="4142DD5F" w:rsidR="00D51F72" w:rsidRDefault="00000000">
      <w:pPr>
        <w:pStyle w:val="ListBullet"/>
      </w:pPr>
      <w:r>
        <w:rPr>
          <w:rFonts w:ascii="Arial" w:hAnsi="Arial"/>
          <w:sz w:val="19"/>
        </w:rPr>
        <w:t>Outliers: Z-score, IQR</w:t>
      </w:r>
      <w:r w:rsidR="001A57EF">
        <w:rPr>
          <w:rFonts w:ascii="Arial" w:hAnsi="Arial"/>
          <w:sz w:val="19"/>
        </w:rPr>
        <w:t xml:space="preserve"> (</w:t>
      </w:r>
      <w:r w:rsidR="001A57EF" w:rsidRPr="001A57EF">
        <w:rPr>
          <w:rFonts w:ascii="Arial" w:hAnsi="Arial"/>
          <w:sz w:val="19"/>
        </w:rPr>
        <w:t>Interquartile Range</w:t>
      </w:r>
      <w:r w:rsidR="001A57EF">
        <w:rPr>
          <w:rFonts w:ascii="Arial" w:hAnsi="Arial"/>
          <w:sz w:val="19"/>
        </w:rPr>
        <w:t>)</w:t>
      </w:r>
      <w:r>
        <w:rPr>
          <w:rFonts w:ascii="Arial" w:hAnsi="Arial"/>
          <w:sz w:val="19"/>
        </w:rPr>
        <w:t>, Isolation Forest, DBSCAN.</w:t>
      </w:r>
    </w:p>
    <w:p w14:paraId="3F15CE90" w14:textId="77777777" w:rsidR="00D51F72" w:rsidRDefault="00000000">
      <w:pPr>
        <w:pStyle w:val="ListBullet"/>
      </w:pPr>
      <w:r>
        <w:rPr>
          <w:rFonts w:ascii="Arial" w:hAnsi="Arial"/>
          <w:sz w:val="19"/>
        </w:rPr>
        <w:t>Transformations: normalization 0–1, standardization z-score, log transform, one-hot encoding.</w:t>
      </w:r>
    </w:p>
    <w:p w14:paraId="42A23BD6" w14:textId="77777777" w:rsidR="00D51F72" w:rsidRDefault="00000000">
      <w:pPr>
        <w:pStyle w:val="ListBullet"/>
      </w:pPr>
      <w:r>
        <w:rPr>
          <w:rFonts w:ascii="Arial" w:hAnsi="Arial"/>
          <w:sz w:val="19"/>
        </w:rPr>
        <w:t>Feature engineering: domain features, polynomial features, binning, aggregations.</w:t>
      </w:r>
    </w:p>
    <w:p w14:paraId="64DE6332" w14:textId="77777777" w:rsidR="00D51F72" w:rsidRDefault="00000000">
      <w:pPr>
        <w:pStyle w:val="Heading2"/>
      </w:pPr>
      <w:r>
        <w:rPr>
          <w:rFonts w:ascii="Arial" w:hAnsi="Arial"/>
          <w:sz w:val="19"/>
        </w:rPr>
        <w:t>Statistics &amp; problem framing</w:t>
      </w:r>
    </w:p>
    <w:p w14:paraId="429068EE" w14:textId="77777777" w:rsidR="00D51F72" w:rsidRDefault="00000000">
      <w:pPr>
        <w:pStyle w:val="ListBullet"/>
      </w:pPr>
      <w:r>
        <w:rPr>
          <w:rFonts w:ascii="Arial" w:hAnsi="Arial"/>
          <w:sz w:val="19"/>
        </w:rPr>
        <w:t>Mean = average; Median = middle and robust to outliers; Mode = most frequent; SD = spread.</w:t>
      </w:r>
    </w:p>
    <w:p w14:paraId="39163E4A" w14:textId="77777777" w:rsidR="00D51F72" w:rsidRDefault="00000000">
      <w:pPr>
        <w:pStyle w:val="ListBullet"/>
      </w:pPr>
      <w:r>
        <w:rPr>
          <w:rFonts w:ascii="Arial" w:hAnsi="Arial"/>
          <w:sz w:val="19"/>
        </w:rPr>
        <w:t>Inferential tools: t-test, chi-square, ANOVA, confidence intervals, regression.</w:t>
      </w:r>
    </w:p>
    <w:p w14:paraId="25606FD5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Chi-square tests association between categorical variables.</w:t>
      </w:r>
    </w:p>
    <w:p w14:paraId="7FAEF4C6" w14:textId="77777777" w:rsidR="00D51F72" w:rsidRDefault="00000000">
      <w:pPr>
        <w:pStyle w:val="ListBullet"/>
      </w:pPr>
      <w:r>
        <w:rPr>
          <w:rFonts w:ascii="Arial" w:hAnsi="Arial"/>
          <w:sz w:val="19"/>
        </w:rPr>
        <w:lastRenderedPageBreak/>
        <w:t>Correlation ≠ causation; confounders can create spurious relationships.</w:t>
      </w:r>
    </w:p>
    <w:p w14:paraId="75F14B2F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Problem framing: vague business goal → identify key levers → specific analytics question.</w:t>
      </w:r>
    </w:p>
    <w:p w14:paraId="44DE42A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Good hypothesis is specific and testable; bad hypothesis is vague.</w:t>
      </w:r>
    </w:p>
    <w:p w14:paraId="1DAF24BC" w14:textId="77777777" w:rsidR="00D51F72" w:rsidRDefault="00000000">
      <w:pPr>
        <w:pStyle w:val="Heading1"/>
      </w:pPr>
      <w:r>
        <w:rPr>
          <w:rFonts w:ascii="Arial" w:hAnsi="Arial"/>
          <w:sz w:val="19"/>
        </w:rPr>
        <w:t>MODULE 3 — TRADITIONAL MACHINE LEARNING</w:t>
      </w:r>
    </w:p>
    <w:p w14:paraId="6320F8A4" w14:textId="77777777" w:rsidR="00D51F72" w:rsidRDefault="00000000">
      <w:pPr>
        <w:pStyle w:val="Heading2"/>
      </w:pPr>
      <w:r>
        <w:rPr>
          <w:rFonts w:ascii="Arial" w:hAnsi="Arial"/>
          <w:sz w:val="19"/>
        </w:rPr>
        <w:t>Supervised vs unsupervised</w:t>
      </w:r>
    </w:p>
    <w:p w14:paraId="02EF9C3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Supervised uses labeled data to predict outcomes: regression and classification.</w:t>
      </w:r>
    </w:p>
    <w:p w14:paraId="3D48043A" w14:textId="77777777" w:rsidR="00D51F72" w:rsidRDefault="00000000">
      <w:pPr>
        <w:pStyle w:val="ListBullet"/>
      </w:pPr>
      <w:r>
        <w:rPr>
          <w:rFonts w:ascii="Arial" w:hAnsi="Arial"/>
          <w:sz w:val="19"/>
        </w:rPr>
        <w:t>Unsupervised uses unlabeled data to discover patterns: clustering and dimensionality reduction.</w:t>
      </w:r>
    </w:p>
    <w:p w14:paraId="0ED70BA7" w14:textId="77777777" w:rsidR="00D51F72" w:rsidRDefault="00000000">
      <w:pPr>
        <w:pStyle w:val="Heading2"/>
      </w:pPr>
      <w:r>
        <w:rPr>
          <w:rFonts w:ascii="Arial" w:hAnsi="Arial"/>
          <w:sz w:val="19"/>
        </w:rPr>
        <w:t>Regression &amp; classification</w:t>
      </w:r>
    </w:p>
    <w:p w14:paraId="6AE6C355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Regression predicts continuous values: sales, price, temperature.</w:t>
      </w:r>
    </w:p>
    <w:p w14:paraId="31E0808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Classification predicts categories: churn, fraud, spam, disease.</w:t>
      </w:r>
    </w:p>
    <w:p w14:paraId="0CAF7D35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Algorithms: Linear/Ridge/Lasso/Random Forest/Gradient Boosting for regression; Logistic Regression, Decision Tree, Random Forest, SVM, </w:t>
      </w:r>
      <w:proofErr w:type="spellStart"/>
      <w:r>
        <w:rPr>
          <w:rFonts w:ascii="Arial" w:hAnsi="Arial"/>
          <w:sz w:val="19"/>
        </w:rPr>
        <w:t>XGBoost</w:t>
      </w:r>
      <w:proofErr w:type="spellEnd"/>
      <w:r>
        <w:rPr>
          <w:rFonts w:ascii="Arial" w:hAnsi="Arial"/>
          <w:sz w:val="19"/>
        </w:rPr>
        <w:t>, KNN for classification.</w:t>
      </w:r>
    </w:p>
    <w:p w14:paraId="43631CA4" w14:textId="77777777" w:rsidR="00D51F72" w:rsidRDefault="00000000">
      <w:pPr>
        <w:pStyle w:val="Heading2"/>
      </w:pPr>
      <w:r>
        <w:rPr>
          <w:rFonts w:ascii="Arial" w:hAnsi="Arial"/>
          <w:sz w:val="19"/>
        </w:rPr>
        <w:t>Linear regression</w:t>
      </w:r>
    </w:p>
    <w:p w14:paraId="4C4E96DF" w14:textId="77777777" w:rsidR="00D51F72" w:rsidRDefault="00000000">
      <w:pPr>
        <w:pStyle w:val="ListBullet"/>
      </w:pPr>
      <w:r>
        <w:rPr>
          <w:rFonts w:ascii="Arial" w:hAnsi="Arial"/>
          <w:sz w:val="19"/>
        </w:rPr>
        <w:t>y = β₀ + β₁x₁ + β₂x₂ + … + ε.</w:t>
      </w:r>
    </w:p>
    <w:p w14:paraId="7DFEB3F0" w14:textId="77777777" w:rsidR="00D51F72" w:rsidRDefault="00000000">
      <w:pPr>
        <w:pStyle w:val="ListBullet"/>
      </w:pPr>
      <w:r>
        <w:rPr>
          <w:rFonts w:ascii="Arial" w:hAnsi="Arial"/>
          <w:sz w:val="19"/>
        </w:rPr>
        <w:t>Fits a line/model by minimizing Residual Sum of Squares (RSS).</w:t>
      </w:r>
    </w:p>
    <w:p w14:paraId="2F49F09B" w14:textId="77777777" w:rsidR="00D51F72" w:rsidRDefault="00000000">
      <w:pPr>
        <w:pStyle w:val="Heading2"/>
      </w:pPr>
      <w:r>
        <w:rPr>
          <w:rFonts w:ascii="Arial" w:hAnsi="Arial"/>
          <w:sz w:val="19"/>
        </w:rPr>
        <w:t>Logistic regression</w:t>
      </w:r>
    </w:p>
    <w:p w14:paraId="42A02BDF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P(Y=1)=1/(1+e^-(β₀+β₁X)).</w:t>
      </w:r>
    </w:p>
    <w:p w14:paraId="15BFE16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Sigmoid maps output to 0–1 probability; used for binary classification.</w:t>
      </w:r>
    </w:p>
    <w:p w14:paraId="7D36182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Course notes specify Maximum Likelihood Estimation.</w:t>
      </w:r>
    </w:p>
    <w:p w14:paraId="1F48BEA6" w14:textId="77777777" w:rsidR="00D51F72" w:rsidRDefault="00000000">
      <w:pPr>
        <w:pStyle w:val="Heading2"/>
      </w:pPr>
      <w:r>
        <w:rPr>
          <w:rFonts w:ascii="Arial" w:hAnsi="Arial"/>
          <w:sz w:val="19"/>
        </w:rPr>
        <w:t>Decision trees &amp; Random Forest</w:t>
      </w:r>
    </w:p>
    <w:p w14:paraId="44C6A82B" w14:textId="77777777" w:rsidR="00D51F72" w:rsidRDefault="00000000">
      <w:pPr>
        <w:pStyle w:val="ListBullet"/>
      </w:pPr>
      <w:r>
        <w:rPr>
          <w:rFonts w:ascii="Arial" w:hAnsi="Arial"/>
          <w:sz w:val="19"/>
        </w:rPr>
        <w:t>Decision Tree recursively splits data using conditional rules.</w:t>
      </w:r>
    </w:p>
    <w:p w14:paraId="142E4680" w14:textId="77777777" w:rsidR="00D51F72" w:rsidRDefault="00000000">
      <w:pPr>
        <w:pStyle w:val="ListBullet"/>
      </w:pPr>
      <w:r>
        <w:rPr>
          <w:rFonts w:ascii="Arial" w:hAnsi="Arial"/>
          <w:sz w:val="19"/>
        </w:rPr>
        <w:t>Entropy measures impurity; Information Gain chooses useful splits.</w:t>
      </w:r>
    </w:p>
    <w:p w14:paraId="4E535DE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Random Forest averages many trees to reduce overfitting/variance.</w:t>
      </w:r>
    </w:p>
    <w:p w14:paraId="6F46A36F" w14:textId="77777777" w:rsidR="00D51F72" w:rsidRDefault="00000000">
      <w:pPr>
        <w:pStyle w:val="Heading2"/>
      </w:pPr>
      <w:r>
        <w:rPr>
          <w:rFonts w:ascii="Arial" w:hAnsi="Arial"/>
          <w:sz w:val="19"/>
        </w:rPr>
        <w:t>SVM &amp; KNN</w:t>
      </w:r>
    </w:p>
    <w:p w14:paraId="03F8D9D5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SVM finds a separating hyperplane with maximum margin; Kernel Trick helps with non-linear separation.</w:t>
      </w:r>
    </w:p>
    <w:p w14:paraId="7CC96145" w14:textId="77777777" w:rsidR="00D51F72" w:rsidRDefault="00000000">
      <w:pPr>
        <w:pStyle w:val="ListBullet"/>
      </w:pPr>
      <w:r>
        <w:rPr>
          <w:rFonts w:ascii="Arial" w:hAnsi="Arial"/>
          <w:sz w:val="19"/>
        </w:rPr>
        <w:t>KNN classifies by majority vote among K nearest points using distance such as Euclidean distance.</w:t>
      </w:r>
    </w:p>
    <w:p w14:paraId="54A58A4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KNN is highly sensitive to feature scaling.</w:t>
      </w:r>
    </w:p>
    <w:p w14:paraId="6DB79E16" w14:textId="77777777" w:rsidR="00D51F72" w:rsidRDefault="00000000">
      <w:pPr>
        <w:pStyle w:val="Heading2"/>
      </w:pPr>
      <w:r>
        <w:rPr>
          <w:rFonts w:ascii="Arial" w:hAnsi="Arial"/>
          <w:sz w:val="19"/>
        </w:rPr>
        <w:t>K-Means</w:t>
      </w:r>
    </w:p>
    <w:p w14:paraId="3838A455" w14:textId="77777777" w:rsidR="00D51F72" w:rsidRDefault="00000000">
      <w:pPr>
        <w:pStyle w:val="ListBullet"/>
      </w:pPr>
      <w:r>
        <w:rPr>
          <w:rFonts w:ascii="Arial" w:hAnsi="Arial"/>
          <w:sz w:val="19"/>
        </w:rPr>
        <w:t>Unsupervised clustering into K groups around centroids.</w:t>
      </w:r>
    </w:p>
    <w:p w14:paraId="700531E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Steps: assign points to nearest centroid → recalculate centroids → repeat until convergence.</w:t>
      </w:r>
    </w:p>
    <w:p w14:paraId="12589A1A" w14:textId="77777777" w:rsidR="00D51F72" w:rsidRDefault="00000000">
      <w:pPr>
        <w:pStyle w:val="ListBullet"/>
      </w:pPr>
      <w:r>
        <w:rPr>
          <w:rFonts w:ascii="Arial" w:hAnsi="Arial"/>
          <w:sz w:val="19"/>
        </w:rPr>
        <w:t>Objective: minimize sum of squared distances to centroids.</w:t>
      </w:r>
    </w:p>
    <w:p w14:paraId="6C1CA4FE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Scale features before K-Means.</w:t>
      </w:r>
    </w:p>
    <w:p w14:paraId="21F2A467" w14:textId="77777777" w:rsidR="00D51F72" w:rsidRDefault="00000000">
      <w:pPr>
        <w:pStyle w:val="Heading2"/>
      </w:pPr>
      <w:r>
        <w:rPr>
          <w:rFonts w:ascii="Arial" w:hAnsi="Arial"/>
          <w:sz w:val="19"/>
        </w:rPr>
        <w:t>Classification metrics</w:t>
      </w:r>
    </w:p>
    <w:p w14:paraId="7499CE45" w14:textId="77777777" w:rsidR="00D51F72" w:rsidRDefault="00000000">
      <w:pPr>
        <w:pStyle w:val="ListBullet"/>
      </w:pPr>
      <w:r>
        <w:rPr>
          <w:rFonts w:ascii="Arial" w:hAnsi="Arial"/>
          <w:sz w:val="19"/>
        </w:rPr>
        <w:t>TP = actual positive/predicted positive; TN = actual negative/predicted negative; FP = actual negative/predicted positive; FN = actual positive/predicted negative.</w:t>
      </w:r>
    </w:p>
    <w:p w14:paraId="4B8B188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Accuracy=(TP+TN)/Total.</w:t>
      </w:r>
    </w:p>
    <w:p w14:paraId="323845B6" w14:textId="77777777" w:rsidR="00D51F72" w:rsidRDefault="00000000">
      <w:pPr>
        <w:pStyle w:val="ListBullet"/>
      </w:pPr>
      <w:r>
        <w:rPr>
          <w:rFonts w:ascii="Arial" w:hAnsi="Arial"/>
          <w:sz w:val="19"/>
        </w:rPr>
        <w:lastRenderedPageBreak/>
        <w:t>Precision=TP/(TP+FP): important when FP is costly.</w:t>
      </w:r>
    </w:p>
    <w:p w14:paraId="33D73514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Recall=TP/(TP+FN): important when FN is costly.</w:t>
      </w:r>
    </w:p>
    <w:p w14:paraId="621C1190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Specificity=TN/(TN+FP).</w:t>
      </w:r>
    </w:p>
    <w:p w14:paraId="69DA9E3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F1=2×Precision×Recall/(</w:t>
      </w:r>
      <w:proofErr w:type="spellStart"/>
      <w:r>
        <w:rPr>
          <w:rFonts w:ascii="Arial" w:hAnsi="Arial"/>
          <w:sz w:val="19"/>
        </w:rPr>
        <w:t>Precision+Recall</w:t>
      </w:r>
      <w:proofErr w:type="spellEnd"/>
      <w:r>
        <w:rPr>
          <w:rFonts w:ascii="Arial" w:hAnsi="Arial"/>
          <w:sz w:val="19"/>
        </w:rPr>
        <w:t>).</w:t>
      </w:r>
    </w:p>
    <w:p w14:paraId="02F4D38B" w14:textId="77777777" w:rsidR="00D51F72" w:rsidRDefault="00000000">
      <w:pPr>
        <w:pStyle w:val="ListBullet"/>
      </w:pPr>
      <w:r>
        <w:rPr>
          <w:rFonts w:ascii="Arial" w:hAnsi="Arial"/>
          <w:sz w:val="19"/>
        </w:rPr>
        <w:t>Accuracy may be misleading on imbalanced data.</w:t>
      </w:r>
    </w:p>
    <w:p w14:paraId="05641F04" w14:textId="4B0F76B8" w:rsidR="00D51F72" w:rsidRDefault="00000000">
      <w:pPr>
        <w:pStyle w:val="Heading2"/>
      </w:pPr>
      <w:r>
        <w:rPr>
          <w:rFonts w:ascii="Arial" w:hAnsi="Arial"/>
          <w:sz w:val="19"/>
        </w:rPr>
        <w:t>Regression metrics &amp; ROI</w:t>
      </w:r>
      <w:r w:rsidR="006E0F3C">
        <w:rPr>
          <w:rFonts w:ascii="Arial" w:hAnsi="Arial"/>
          <w:sz w:val="19"/>
        </w:rPr>
        <w:t xml:space="preserve"> ( </w:t>
      </w:r>
      <w:r w:rsidR="006E0F3C" w:rsidRPr="006E0F3C">
        <w:rPr>
          <w:rFonts w:ascii="Arial" w:hAnsi="Arial"/>
          <w:sz w:val="19"/>
        </w:rPr>
        <w:t>Return on Investment</w:t>
      </w:r>
      <w:r w:rsidR="006E0F3C">
        <w:rPr>
          <w:rFonts w:ascii="Arial" w:hAnsi="Arial"/>
          <w:sz w:val="19"/>
        </w:rPr>
        <w:t xml:space="preserve"> )</w:t>
      </w:r>
    </w:p>
    <w:p w14:paraId="6D0693A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MAE = average absolute error.</w:t>
      </w:r>
    </w:p>
    <w:p w14:paraId="305C3FA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RMSE = square root of average squared error; penalizes large errors more.</w:t>
      </w:r>
    </w:p>
    <w:p w14:paraId="5E030FA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R² = proportion of target variance explained.</w:t>
      </w:r>
    </w:p>
    <w:p w14:paraId="367BA081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Cost matrix compares FP vs FN business costs and helps choose a probability threshold.</w:t>
      </w:r>
    </w:p>
    <w:p w14:paraId="3FC948DC" w14:textId="77777777" w:rsidR="00D51F72" w:rsidRDefault="00000000">
      <w:pPr>
        <w:pStyle w:val="Heading2"/>
      </w:pPr>
      <w:r>
        <w:rPr>
          <w:rFonts w:ascii="Arial" w:hAnsi="Arial"/>
          <w:sz w:val="19"/>
        </w:rPr>
        <w:t>Customer churn application</w:t>
      </w:r>
    </w:p>
    <w:p w14:paraId="27FCEB2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Problem → supervised classification → Random Forest → churn probability → Precision/Recall/F1 → retention action → ROI.</w:t>
      </w:r>
    </w:p>
    <w:p w14:paraId="2CD5F8BB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Course sample: Precision 73%, Recall 65%, Accuracy 83%; Recall 65% means 65 of 100 actual churners are identified.</w:t>
      </w:r>
    </w:p>
    <w:p w14:paraId="27B3F54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If retention costs $20 but customer loss costs $500, lower threshold may increase Recall while accepting more FP.</w:t>
      </w:r>
    </w:p>
    <w:p w14:paraId="3DD65CDF" w14:textId="77777777" w:rsidR="00D51F72" w:rsidRDefault="00000000">
      <w:pPr>
        <w:pStyle w:val="Heading2"/>
      </w:pPr>
      <w:r>
        <w:rPr>
          <w:rFonts w:ascii="Arial" w:hAnsi="Arial"/>
          <w:sz w:val="19"/>
        </w:rPr>
        <w:t>RFM segmentation</w:t>
      </w:r>
    </w:p>
    <w:p w14:paraId="63B59EF1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 = Recency; F = Frequency; M = Monetary value.</w:t>
      </w:r>
    </w:p>
    <w:p w14:paraId="499F6BC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RFM → scale → K-Means → cluster interpretation → marketing action.</w:t>
      </w:r>
    </w:p>
    <w:p w14:paraId="03F67E2C" w14:textId="77777777" w:rsidR="00D51F72" w:rsidRDefault="00000000">
      <w:pPr>
        <w:pStyle w:val="ListBullet"/>
      </w:pPr>
      <w:r>
        <w:rPr>
          <w:rFonts w:ascii="Arial" w:hAnsi="Arial"/>
          <w:sz w:val="19"/>
        </w:rPr>
        <w:t>High Rollers → VIP rewards; At-Risk → win-back; New/Low Value → onboarding/cross-selling.</w:t>
      </w:r>
    </w:p>
    <w:p w14:paraId="22531F66" w14:textId="77777777" w:rsidR="00D51F72" w:rsidRDefault="00000000">
      <w:pPr>
        <w:pStyle w:val="Heading1"/>
      </w:pPr>
      <w:r>
        <w:rPr>
          <w:rFonts w:ascii="Arial" w:hAnsi="Arial"/>
          <w:sz w:val="19"/>
        </w:rPr>
        <w:t>MODULE 4 — DEEP LEARNING, CV &amp; NLP</w:t>
      </w:r>
    </w:p>
    <w:p w14:paraId="69E8557B" w14:textId="77777777" w:rsidR="00D51F72" w:rsidRDefault="00000000">
      <w:pPr>
        <w:pStyle w:val="Heading2"/>
      </w:pPr>
      <w:r>
        <w:rPr>
          <w:rFonts w:ascii="Arial" w:hAnsi="Arial"/>
          <w:sz w:val="19"/>
        </w:rPr>
        <w:t>ANN basics</w:t>
      </w:r>
    </w:p>
    <w:p w14:paraId="11245030" w14:textId="77777777" w:rsidR="00D51F72" w:rsidRDefault="00000000">
      <w:pPr>
        <w:pStyle w:val="ListBullet"/>
      </w:pPr>
      <w:r>
        <w:rPr>
          <w:rFonts w:ascii="Arial" w:hAnsi="Arial"/>
          <w:sz w:val="19"/>
        </w:rPr>
        <w:t>Neuron = computational unit; weights = learned connection strengths.</w:t>
      </w:r>
    </w:p>
    <w:p w14:paraId="3925089F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Activation functions add non-linearity: </w:t>
      </w:r>
      <w:proofErr w:type="spellStart"/>
      <w:r>
        <w:rPr>
          <w:rFonts w:ascii="Arial" w:hAnsi="Arial"/>
          <w:sz w:val="19"/>
        </w:rPr>
        <w:t>ReLU</w:t>
      </w:r>
      <w:proofErr w:type="spellEnd"/>
      <w:r>
        <w:rPr>
          <w:rFonts w:ascii="Arial" w:hAnsi="Arial"/>
          <w:sz w:val="19"/>
        </w:rPr>
        <w:t>, Sigmoid, Tanh.</w:t>
      </w:r>
    </w:p>
    <w:p w14:paraId="5CC884AA" w14:textId="77777777" w:rsidR="00D51F72" w:rsidRDefault="00000000">
      <w:pPr>
        <w:pStyle w:val="ListBullet"/>
      </w:pPr>
      <w:r>
        <w:rPr>
          <w:rFonts w:ascii="Arial" w:hAnsi="Arial"/>
          <w:sz w:val="19"/>
        </w:rPr>
        <w:t>Loss function measures prediction error.</w:t>
      </w:r>
    </w:p>
    <w:p w14:paraId="139663D9" w14:textId="77777777" w:rsidR="00D51F72" w:rsidRDefault="00000000">
      <w:pPr>
        <w:pStyle w:val="ListBullet"/>
      </w:pPr>
      <w:r>
        <w:rPr>
          <w:rFonts w:ascii="Arial" w:hAnsi="Arial"/>
          <w:sz w:val="19"/>
        </w:rPr>
        <w:t>Backpropagation updates weights to reduce loss.</w:t>
      </w:r>
    </w:p>
    <w:p w14:paraId="0B813980" w14:textId="77777777" w:rsidR="00D51F72" w:rsidRDefault="00000000">
      <w:pPr>
        <w:pStyle w:val="ListBullet"/>
      </w:pPr>
      <w:r>
        <w:rPr>
          <w:rFonts w:ascii="Arial" w:hAnsi="Arial"/>
          <w:sz w:val="19"/>
        </w:rPr>
        <w:t>Training loop: data → prediction → loss → backpropagation → update → repeat.</w:t>
      </w:r>
    </w:p>
    <w:p w14:paraId="7787A9C8" w14:textId="77777777" w:rsidR="00D51F72" w:rsidRDefault="00000000">
      <w:pPr>
        <w:pStyle w:val="Heading2"/>
      </w:pPr>
      <w:r>
        <w:rPr>
          <w:rFonts w:ascii="Arial" w:hAnsi="Arial"/>
          <w:sz w:val="19"/>
        </w:rPr>
        <w:t>Optimization &amp; regularization</w:t>
      </w:r>
    </w:p>
    <w:p w14:paraId="2A894608" w14:textId="6203729C" w:rsidR="00D51F72" w:rsidRDefault="00000000">
      <w:pPr>
        <w:pStyle w:val="ListBullet"/>
      </w:pPr>
      <w:r>
        <w:rPr>
          <w:rFonts w:ascii="Arial" w:hAnsi="Arial"/>
          <w:sz w:val="19"/>
        </w:rPr>
        <w:t>Optimizers: SGD</w:t>
      </w:r>
      <w:r w:rsidR="00C20892">
        <w:rPr>
          <w:rFonts w:ascii="Arial" w:hAnsi="Arial"/>
          <w:sz w:val="19"/>
        </w:rPr>
        <w:t xml:space="preserve"> </w:t>
      </w:r>
      <w:r w:rsidR="00C20892" w:rsidRPr="00C20892">
        <w:rPr>
          <w:rFonts w:ascii="Arial" w:hAnsi="Arial"/>
          <w:sz w:val="19"/>
        </w:rPr>
        <w:t>Stochastic Gradient Descent</w:t>
      </w:r>
      <w:r>
        <w:rPr>
          <w:rFonts w:ascii="Arial" w:hAnsi="Arial"/>
          <w:sz w:val="19"/>
        </w:rPr>
        <w:t>, Adam, RMSprop</w:t>
      </w:r>
      <w:r w:rsidR="00C20892">
        <w:rPr>
          <w:rFonts w:ascii="Arial" w:hAnsi="Arial"/>
          <w:sz w:val="19"/>
        </w:rPr>
        <w:t xml:space="preserve"> </w:t>
      </w:r>
      <w:r w:rsidR="00C20892" w:rsidRPr="00C20892">
        <w:rPr>
          <w:rFonts w:ascii="Arial" w:hAnsi="Arial"/>
          <w:sz w:val="19"/>
        </w:rPr>
        <w:t>Root Mean Square Propagation</w:t>
      </w:r>
      <w:r>
        <w:rPr>
          <w:rFonts w:ascii="Arial" w:hAnsi="Arial"/>
          <w:sz w:val="19"/>
        </w:rPr>
        <w:t>; learning-rate scheduling.</w:t>
      </w:r>
    </w:p>
    <w:p w14:paraId="6F507BCB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Regularization: Dropout, Batch Normalization, L1/L2, Data Augmentation.</w:t>
      </w:r>
    </w:p>
    <w:p w14:paraId="7DAA013F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Challenges: overfitting, vanishing/exploding gradients, computational cost, data requirements.</w:t>
      </w:r>
    </w:p>
    <w:p w14:paraId="7DFEBA4E" w14:textId="77777777" w:rsidR="00D51F72" w:rsidRDefault="00000000">
      <w:pPr>
        <w:pStyle w:val="Heading2"/>
      </w:pPr>
      <w:r>
        <w:rPr>
          <w:rFonts w:ascii="Arial" w:hAnsi="Arial"/>
          <w:sz w:val="19"/>
        </w:rPr>
        <w:t>Deep learning architectures</w:t>
      </w:r>
    </w:p>
    <w:p w14:paraId="303E3C3F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CNN: grid/image data; convolution + pooling + fully connected; classification/detection/face recognition/medical imaging.</w:t>
      </w:r>
    </w:p>
    <w:p w14:paraId="5E9A04BE" w14:textId="2D5E5DAC" w:rsidR="00D51F72" w:rsidRDefault="00000000">
      <w:pPr>
        <w:pStyle w:val="ListBullet"/>
      </w:pPr>
      <w:r>
        <w:rPr>
          <w:rFonts w:ascii="Arial" w:hAnsi="Arial"/>
          <w:sz w:val="19"/>
        </w:rPr>
        <w:t>RNN</w:t>
      </w:r>
      <w:r w:rsidR="00EC4624">
        <w:rPr>
          <w:rFonts w:ascii="Arial" w:hAnsi="Arial"/>
          <w:sz w:val="19"/>
        </w:rPr>
        <w:t xml:space="preserve"> (</w:t>
      </w:r>
      <w:r w:rsidR="00EC4624" w:rsidRPr="00EC4624">
        <w:rPr>
          <w:rFonts w:ascii="Arial" w:hAnsi="Arial"/>
          <w:sz w:val="19"/>
        </w:rPr>
        <w:t xml:space="preserve">(Recurrent Neural Network) </w:t>
      </w:r>
      <w:r>
        <w:rPr>
          <w:rFonts w:ascii="Arial" w:hAnsi="Arial"/>
          <w:sz w:val="19"/>
        </w:rPr>
        <w:t>/LSTM</w:t>
      </w:r>
      <w:r w:rsidR="00EC4624">
        <w:rPr>
          <w:rFonts w:ascii="Arial" w:hAnsi="Arial"/>
          <w:sz w:val="19"/>
        </w:rPr>
        <w:t xml:space="preserve"> </w:t>
      </w:r>
      <w:r w:rsidR="00EC4624" w:rsidRPr="00EC4624">
        <w:rPr>
          <w:rFonts w:ascii="Arial" w:hAnsi="Arial"/>
          <w:sz w:val="19"/>
        </w:rPr>
        <w:t xml:space="preserve">(Long Short-Term Memory) </w:t>
      </w:r>
      <w:r>
        <w:rPr>
          <w:rFonts w:ascii="Arial" w:hAnsi="Arial"/>
          <w:sz w:val="19"/>
        </w:rPr>
        <w:t>/GRU</w:t>
      </w:r>
      <w:r w:rsidR="00EC4624">
        <w:rPr>
          <w:rFonts w:ascii="Arial" w:hAnsi="Arial"/>
          <w:sz w:val="19"/>
        </w:rPr>
        <w:t xml:space="preserve"> </w:t>
      </w:r>
      <w:r w:rsidR="00EC4624" w:rsidRPr="00EC4624">
        <w:rPr>
          <w:rFonts w:ascii="Arial" w:hAnsi="Arial"/>
          <w:sz w:val="19"/>
        </w:rPr>
        <w:t>(Gated Recurrent Unit)</w:t>
      </w:r>
      <w:r w:rsidR="00EC4624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>: sequential data; hidden state/memory; text, speech and time series.</w:t>
      </w:r>
    </w:p>
    <w:p w14:paraId="55B4CE48" w14:textId="77777777" w:rsidR="00D51F72" w:rsidRDefault="00000000">
      <w:pPr>
        <w:pStyle w:val="ListBullet"/>
      </w:pPr>
      <w:r>
        <w:rPr>
          <w:rFonts w:ascii="Arial" w:hAnsi="Arial"/>
          <w:sz w:val="19"/>
        </w:rPr>
        <w:t>Transformer: attention-based, parallel processing and long-range dependencies; foundation of modern LLMs.</w:t>
      </w:r>
    </w:p>
    <w:p w14:paraId="145A7128" w14:textId="4DFBD6A1" w:rsidR="00D51F72" w:rsidRDefault="00000000">
      <w:pPr>
        <w:pStyle w:val="ListBullet"/>
      </w:pPr>
      <w:r>
        <w:rPr>
          <w:rFonts w:ascii="Arial" w:hAnsi="Arial"/>
          <w:sz w:val="19"/>
        </w:rPr>
        <w:lastRenderedPageBreak/>
        <w:t>GAN</w:t>
      </w:r>
      <w:r w:rsidR="009F1D66" w:rsidRPr="009F1D66">
        <w:t xml:space="preserve"> </w:t>
      </w:r>
      <w:r w:rsidR="009F1D66" w:rsidRPr="009F1D66">
        <w:rPr>
          <w:rFonts w:ascii="Arial" w:hAnsi="Arial"/>
          <w:sz w:val="19"/>
        </w:rPr>
        <w:t>Generative Adversarial Network</w:t>
      </w:r>
      <w:r w:rsidR="009F1D66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>: Generator creates data; Discriminator evaluates; competing networks.</w:t>
      </w:r>
    </w:p>
    <w:p w14:paraId="6CB3CC91" w14:textId="77777777" w:rsidR="00D51F72" w:rsidRDefault="00000000">
      <w:pPr>
        <w:pStyle w:val="Heading2"/>
      </w:pPr>
      <w:r>
        <w:rPr>
          <w:rFonts w:ascii="Arial" w:hAnsi="Arial"/>
          <w:sz w:val="19"/>
        </w:rPr>
        <w:t>Computer Vision</w:t>
      </w:r>
    </w:p>
    <w:p w14:paraId="48BBC9FD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Classification: one label for whole image → </w:t>
      </w:r>
      <w:proofErr w:type="spellStart"/>
      <w:r>
        <w:rPr>
          <w:rFonts w:ascii="Arial" w:hAnsi="Arial"/>
          <w:sz w:val="19"/>
        </w:rPr>
        <w:t>ResNet</w:t>
      </w:r>
      <w:proofErr w:type="spellEnd"/>
      <w:r>
        <w:rPr>
          <w:rFonts w:ascii="Arial" w:hAnsi="Arial"/>
          <w:sz w:val="19"/>
        </w:rPr>
        <w:t>/VGG/Inception/</w:t>
      </w:r>
      <w:proofErr w:type="spellStart"/>
      <w:r>
        <w:rPr>
          <w:rFonts w:ascii="Arial" w:hAnsi="Arial"/>
          <w:sz w:val="19"/>
        </w:rPr>
        <w:t>EfficientNet</w:t>
      </w:r>
      <w:proofErr w:type="spellEnd"/>
      <w:r>
        <w:rPr>
          <w:rFonts w:ascii="Arial" w:hAnsi="Arial"/>
          <w:sz w:val="19"/>
        </w:rPr>
        <w:t>.</w:t>
      </w:r>
    </w:p>
    <w:p w14:paraId="6740DDBA" w14:textId="77777777" w:rsidR="00D51F72" w:rsidRDefault="00000000">
      <w:pPr>
        <w:pStyle w:val="ListBullet"/>
      </w:pPr>
      <w:r>
        <w:rPr>
          <w:rFonts w:ascii="Arial" w:hAnsi="Arial"/>
          <w:sz w:val="19"/>
        </w:rPr>
        <w:t>Object Detection: locate + classify objects → YOLO/R-CNN/Faster R-CNN/SSD.</w:t>
      </w:r>
    </w:p>
    <w:p w14:paraId="3E871B36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Segmentation: classify pixels; Semantic by class, Instance by object → U-Net/Mask R-CNN/</w:t>
      </w:r>
      <w:proofErr w:type="spellStart"/>
      <w:r>
        <w:rPr>
          <w:rFonts w:ascii="Arial" w:hAnsi="Arial"/>
          <w:sz w:val="19"/>
        </w:rPr>
        <w:t>DeepLab</w:t>
      </w:r>
      <w:proofErr w:type="spellEnd"/>
      <w:r>
        <w:rPr>
          <w:rFonts w:ascii="Arial" w:hAnsi="Arial"/>
          <w:sz w:val="19"/>
        </w:rPr>
        <w:t>.</w:t>
      </w:r>
    </w:p>
    <w:p w14:paraId="602BBD0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Face recognition: Detection → Alignment → Feature Extraction → Matching.</w:t>
      </w:r>
    </w:p>
    <w:p w14:paraId="08FEE021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CNN flow: Input → Convolution → </w:t>
      </w:r>
      <w:proofErr w:type="spellStart"/>
      <w:r>
        <w:rPr>
          <w:rFonts w:ascii="Arial" w:hAnsi="Arial"/>
          <w:sz w:val="19"/>
        </w:rPr>
        <w:t>ReLU</w:t>
      </w:r>
      <w:proofErr w:type="spellEnd"/>
      <w:r>
        <w:rPr>
          <w:rFonts w:ascii="Arial" w:hAnsi="Arial"/>
          <w:sz w:val="19"/>
        </w:rPr>
        <w:t xml:space="preserve"> → Pooling → Fully Connected → Output.</w:t>
      </w:r>
    </w:p>
    <w:p w14:paraId="34E902C5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Preprocess with resizing/normalization/noise reduction; augmentation with rotation/cropping/color jitter/blur.</w:t>
      </w:r>
    </w:p>
    <w:p w14:paraId="6A1BFC8E" w14:textId="77777777" w:rsidR="00D51F72" w:rsidRDefault="00000000">
      <w:pPr>
        <w:pStyle w:val="Heading2"/>
      </w:pPr>
      <w:r>
        <w:rPr>
          <w:rFonts w:ascii="Arial" w:hAnsi="Arial"/>
          <w:sz w:val="19"/>
        </w:rPr>
        <w:t>NLP</w:t>
      </w:r>
    </w:p>
    <w:p w14:paraId="4EB4CE3E" w14:textId="77777777" w:rsidR="00D51F72" w:rsidRDefault="00000000">
      <w:pPr>
        <w:pStyle w:val="ListBullet"/>
      </w:pPr>
      <w:r>
        <w:rPr>
          <w:rFonts w:ascii="Arial" w:hAnsi="Arial"/>
          <w:sz w:val="19"/>
        </w:rPr>
        <w:t>Understanding: classification, sentiment, NER. Generation: translation, summarization, generation, QA, dialogue.</w:t>
      </w:r>
    </w:p>
    <w:p w14:paraId="095907A1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Pipeline: Raw text → Tokenization → Normalization → POS tagging → Vectorization → Model.</w:t>
      </w:r>
    </w:p>
    <w:p w14:paraId="37865C91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Embeddings: Word2Vec, </w:t>
      </w:r>
      <w:proofErr w:type="spellStart"/>
      <w:r>
        <w:rPr>
          <w:rFonts w:ascii="Arial" w:hAnsi="Arial"/>
          <w:sz w:val="19"/>
        </w:rPr>
        <w:t>GloVe</w:t>
      </w:r>
      <w:proofErr w:type="spellEnd"/>
      <w:r>
        <w:rPr>
          <w:rFonts w:ascii="Arial" w:hAnsi="Arial"/>
          <w:sz w:val="19"/>
        </w:rPr>
        <w:t xml:space="preserve">, </w:t>
      </w:r>
      <w:proofErr w:type="spellStart"/>
      <w:r>
        <w:rPr>
          <w:rFonts w:ascii="Arial" w:hAnsi="Arial"/>
          <w:sz w:val="19"/>
        </w:rPr>
        <w:t>FastText</w:t>
      </w:r>
      <w:proofErr w:type="spellEnd"/>
      <w:r>
        <w:rPr>
          <w:rFonts w:ascii="Arial" w:hAnsi="Arial"/>
          <w:sz w:val="19"/>
        </w:rPr>
        <w:t xml:space="preserve">. Contextual models: </w:t>
      </w:r>
      <w:proofErr w:type="spellStart"/>
      <w:r>
        <w:rPr>
          <w:rFonts w:ascii="Arial" w:hAnsi="Arial"/>
          <w:sz w:val="19"/>
        </w:rPr>
        <w:t>ELMo</w:t>
      </w:r>
      <w:proofErr w:type="spellEnd"/>
      <w:r>
        <w:rPr>
          <w:rFonts w:ascii="Arial" w:hAnsi="Arial"/>
          <w:sz w:val="19"/>
        </w:rPr>
        <w:t>, BERT, GPT.</w:t>
      </w:r>
    </w:p>
    <w:p w14:paraId="3899FF8B" w14:textId="77777777" w:rsidR="00D51F72" w:rsidRDefault="00000000">
      <w:pPr>
        <w:pStyle w:val="ListBullet"/>
      </w:pPr>
      <w:r>
        <w:rPr>
          <w:rFonts w:ascii="Arial" w:hAnsi="Arial"/>
          <w:sz w:val="19"/>
        </w:rPr>
        <w:t>Sentiment analysis: Positive/Negative/Neutral.</w:t>
      </w:r>
    </w:p>
    <w:p w14:paraId="06ED3B4F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Pre-trained models can be used through Hugging Face rather than training from scratch.</w:t>
      </w:r>
    </w:p>
    <w:p w14:paraId="560907EF" w14:textId="77777777" w:rsidR="00D51F72" w:rsidRDefault="00000000">
      <w:pPr>
        <w:pStyle w:val="Heading1"/>
      </w:pPr>
      <w:r>
        <w:rPr>
          <w:rFonts w:ascii="Arial" w:hAnsi="Arial"/>
          <w:sz w:val="19"/>
        </w:rPr>
        <w:t>MODULE 5 — GENAI, LLMs, PROMPTING &amp; RAG</w:t>
      </w:r>
    </w:p>
    <w:p w14:paraId="33824B8B" w14:textId="77777777" w:rsidR="00D51F72" w:rsidRDefault="00000000">
      <w:pPr>
        <w:pStyle w:val="Heading2"/>
      </w:pPr>
      <w:r>
        <w:rPr>
          <w:rFonts w:ascii="Arial" w:hAnsi="Arial"/>
          <w:sz w:val="19"/>
        </w:rPr>
        <w:t>Transformer foundations</w:t>
      </w:r>
    </w:p>
    <w:p w14:paraId="2898E6AB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Classical NLP → RNN/LSTM → Transformer revolution.</w:t>
      </w:r>
    </w:p>
    <w:p w14:paraId="0CD5F96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Attention(Q,K,V)=</w:t>
      </w:r>
      <w:proofErr w:type="spellStart"/>
      <w:r>
        <w:rPr>
          <w:rFonts w:ascii="Arial" w:hAnsi="Arial"/>
          <w:sz w:val="19"/>
        </w:rPr>
        <w:t>softmax</w:t>
      </w:r>
      <w:proofErr w:type="spellEnd"/>
      <w:r>
        <w:rPr>
          <w:rFonts w:ascii="Arial" w:hAnsi="Arial"/>
          <w:sz w:val="19"/>
        </w:rPr>
        <w:t>((QKᵀ/√dₖ)+M)·V.</w:t>
      </w:r>
    </w:p>
    <w:p w14:paraId="07CE932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Q = what am I searching for? K = what content do I have? V = what information should be passed?</w:t>
      </w:r>
    </w:p>
    <w:p w14:paraId="1AEF2C3C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Dividing by √dₖ prevents dot products becoming too large and stabilizes </w:t>
      </w:r>
      <w:proofErr w:type="spellStart"/>
      <w:r>
        <w:rPr>
          <w:rFonts w:ascii="Arial" w:hAnsi="Arial"/>
          <w:sz w:val="19"/>
        </w:rPr>
        <w:t>softmax</w:t>
      </w:r>
      <w:proofErr w:type="spellEnd"/>
      <w:r>
        <w:rPr>
          <w:rFonts w:ascii="Arial" w:hAnsi="Arial"/>
          <w:sz w:val="19"/>
        </w:rPr>
        <w:t>/training.</w:t>
      </w:r>
    </w:p>
    <w:p w14:paraId="6480CC11" w14:textId="77777777" w:rsidR="00D51F72" w:rsidRDefault="00000000">
      <w:pPr>
        <w:pStyle w:val="Heading2"/>
      </w:pPr>
      <w:r>
        <w:rPr>
          <w:rFonts w:ascii="Arial" w:hAnsi="Arial"/>
          <w:sz w:val="19"/>
        </w:rPr>
        <w:t>Modern LLM components</w:t>
      </w:r>
    </w:p>
    <w:p w14:paraId="3C2192F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Multi-Head Attention: multiple attention heads in parallel.</w:t>
      </w:r>
    </w:p>
    <w:p w14:paraId="6F0F47E5" w14:textId="2B28E5E5" w:rsidR="00D51F72" w:rsidRDefault="00000000">
      <w:pPr>
        <w:pStyle w:val="ListBullet"/>
      </w:pPr>
      <w:r>
        <w:rPr>
          <w:rFonts w:ascii="Arial" w:hAnsi="Arial"/>
          <w:sz w:val="19"/>
        </w:rPr>
        <w:t>GQA</w:t>
      </w:r>
      <w:r w:rsidR="009F3885" w:rsidRPr="009F3885">
        <w:t xml:space="preserve"> </w:t>
      </w:r>
      <w:r w:rsidR="009F3885" w:rsidRPr="009F3885">
        <w:rPr>
          <w:rFonts w:ascii="Arial" w:hAnsi="Arial"/>
          <w:sz w:val="19"/>
        </w:rPr>
        <w:t>Grouped-Query Attention</w:t>
      </w:r>
      <w:r w:rsidR="009F3885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>: shares key/value heads to reduce KV-cache memory.</w:t>
      </w:r>
    </w:p>
    <w:p w14:paraId="3846114E" w14:textId="77777777" w:rsidR="00D51F72" w:rsidRDefault="00000000">
      <w:pPr>
        <w:pStyle w:val="ListBullet"/>
      </w:pPr>
      <w:proofErr w:type="spellStart"/>
      <w:r>
        <w:rPr>
          <w:rFonts w:ascii="Arial" w:hAnsi="Arial"/>
          <w:sz w:val="19"/>
        </w:rPr>
        <w:t>RoPE</w:t>
      </w:r>
      <w:proofErr w:type="spellEnd"/>
      <w:r>
        <w:rPr>
          <w:rFonts w:ascii="Arial" w:hAnsi="Arial"/>
          <w:sz w:val="19"/>
        </w:rPr>
        <w:t>: Rotary Position Encoding for token position/relative relationships.</w:t>
      </w:r>
    </w:p>
    <w:p w14:paraId="7312B393" w14:textId="77777777" w:rsidR="00D51F72" w:rsidRDefault="00000000">
      <w:pPr>
        <w:pStyle w:val="ListBullet"/>
      </w:pPr>
      <w:proofErr w:type="spellStart"/>
      <w:r>
        <w:rPr>
          <w:rFonts w:ascii="Arial" w:hAnsi="Arial"/>
          <w:sz w:val="19"/>
        </w:rPr>
        <w:t>RMSNorm</w:t>
      </w:r>
      <w:proofErr w:type="spellEnd"/>
      <w:r>
        <w:rPr>
          <w:rFonts w:ascii="Arial" w:hAnsi="Arial"/>
          <w:sz w:val="19"/>
        </w:rPr>
        <w:t>/Pre-LN: normalization used in modern LLM architectures.</w:t>
      </w:r>
    </w:p>
    <w:p w14:paraId="2F80113A" w14:textId="77777777" w:rsidR="00D51F72" w:rsidRDefault="00000000">
      <w:pPr>
        <w:pStyle w:val="ListBullet"/>
      </w:pPr>
      <w:proofErr w:type="spellStart"/>
      <w:r>
        <w:rPr>
          <w:rFonts w:ascii="Arial" w:hAnsi="Arial"/>
          <w:sz w:val="19"/>
        </w:rPr>
        <w:t>SwiGLU</w:t>
      </w:r>
      <w:proofErr w:type="spellEnd"/>
      <w:r>
        <w:rPr>
          <w:rFonts w:ascii="Arial" w:hAnsi="Arial"/>
          <w:sz w:val="19"/>
        </w:rPr>
        <w:t>: feed-forward activation.</w:t>
      </w:r>
    </w:p>
    <w:p w14:paraId="5F21BD9A" w14:textId="2118AC1B" w:rsidR="00D51F72" w:rsidRDefault="00000000">
      <w:pPr>
        <w:pStyle w:val="Heading2"/>
      </w:pPr>
      <w:r>
        <w:rPr>
          <w:rFonts w:ascii="Arial" w:hAnsi="Arial"/>
          <w:sz w:val="19"/>
        </w:rPr>
        <w:t xml:space="preserve">Scaling, </w:t>
      </w:r>
      <w:proofErr w:type="spellStart"/>
      <w:r>
        <w:rPr>
          <w:rFonts w:ascii="Arial" w:hAnsi="Arial"/>
          <w:sz w:val="19"/>
        </w:rPr>
        <w:t>MoE</w:t>
      </w:r>
      <w:proofErr w:type="spellEnd"/>
      <w:r w:rsidR="009F3885">
        <w:rPr>
          <w:rFonts w:ascii="Arial" w:hAnsi="Arial"/>
          <w:sz w:val="19"/>
        </w:rPr>
        <w:t xml:space="preserve"> </w:t>
      </w:r>
      <w:r w:rsidR="009F3885" w:rsidRPr="009F3885">
        <w:rPr>
          <w:rFonts w:ascii="Arial" w:hAnsi="Arial"/>
          <w:sz w:val="19"/>
        </w:rPr>
        <w:t>Mixture of Experts</w:t>
      </w:r>
      <w:r w:rsidR="009F3885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 &amp; quantization</w:t>
      </w:r>
    </w:p>
    <w:p w14:paraId="2C73AD7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Course rule of thumb: D ≈ 20×N training tokens per parameter.</w:t>
      </w:r>
    </w:p>
    <w:p w14:paraId="6CD36781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Dense models activate all parameters per token; </w:t>
      </w:r>
      <w:proofErr w:type="spellStart"/>
      <w:r>
        <w:rPr>
          <w:rFonts w:ascii="Arial" w:hAnsi="Arial"/>
          <w:sz w:val="19"/>
        </w:rPr>
        <w:t>MoE</w:t>
      </w:r>
      <w:proofErr w:type="spellEnd"/>
      <w:r>
        <w:rPr>
          <w:rFonts w:ascii="Arial" w:hAnsi="Arial"/>
          <w:sz w:val="19"/>
        </w:rPr>
        <w:t xml:space="preserve"> routes tokens to selected experts using a gating router.</w:t>
      </w:r>
    </w:p>
    <w:p w14:paraId="0536AA91" w14:textId="77777777" w:rsidR="00D51F72" w:rsidRDefault="00000000">
      <w:pPr>
        <w:pStyle w:val="ListBullet"/>
      </w:pPr>
      <w:r>
        <w:rPr>
          <w:rFonts w:ascii="Arial" w:hAnsi="Arial"/>
          <w:sz w:val="19"/>
        </w:rPr>
        <w:t>Quantization: FP32 4 bytes/param; FP16/BF16 2; INT8 1; INT4 about 0.5.</w:t>
      </w:r>
    </w:p>
    <w:p w14:paraId="1D3A22F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AWQ = activation-aware weight quantization; GPTQ = post-training quantization; GGUF = llama.cpp/</w:t>
      </w:r>
      <w:proofErr w:type="spellStart"/>
      <w:r>
        <w:rPr>
          <w:rFonts w:ascii="Arial" w:hAnsi="Arial"/>
          <w:sz w:val="19"/>
        </w:rPr>
        <w:t>Ollama</w:t>
      </w:r>
      <w:proofErr w:type="spellEnd"/>
      <w:r>
        <w:rPr>
          <w:rFonts w:ascii="Arial" w:hAnsi="Arial"/>
          <w:sz w:val="19"/>
        </w:rPr>
        <w:t xml:space="preserve"> format.</w:t>
      </w:r>
    </w:p>
    <w:p w14:paraId="5A5C309A" w14:textId="77777777" w:rsidR="00D51F72" w:rsidRDefault="00000000">
      <w:pPr>
        <w:pStyle w:val="Heading2"/>
      </w:pPr>
      <w:r>
        <w:rPr>
          <w:rFonts w:ascii="Arial" w:hAnsi="Arial"/>
          <w:sz w:val="19"/>
        </w:rPr>
        <w:t>Prompt engineering</w:t>
      </w:r>
    </w:p>
    <w:p w14:paraId="1DC159BE" w14:textId="77777777" w:rsidR="00D51F72" w:rsidRDefault="00000000">
      <w:pPr>
        <w:pStyle w:val="ListBullet"/>
      </w:pPr>
      <w:r>
        <w:rPr>
          <w:rFonts w:ascii="Arial" w:hAnsi="Arial"/>
          <w:sz w:val="19"/>
        </w:rPr>
        <w:t>Zero-Shot = no examples; Few-Shot = examples.</w:t>
      </w:r>
    </w:p>
    <w:p w14:paraId="1D9C80AD" w14:textId="6B40B30C" w:rsidR="00D51F72" w:rsidRDefault="00000000">
      <w:pPr>
        <w:pStyle w:val="ListBullet"/>
      </w:pPr>
      <w:proofErr w:type="spellStart"/>
      <w:r>
        <w:rPr>
          <w:rFonts w:ascii="Arial" w:hAnsi="Arial"/>
          <w:sz w:val="19"/>
        </w:rPr>
        <w:lastRenderedPageBreak/>
        <w:t>CoT</w:t>
      </w:r>
      <w:proofErr w:type="spellEnd"/>
      <w:r>
        <w:rPr>
          <w:rFonts w:ascii="Arial" w:hAnsi="Arial"/>
          <w:sz w:val="19"/>
        </w:rPr>
        <w:t xml:space="preserve"> </w:t>
      </w:r>
      <w:r w:rsidR="003571BC" w:rsidRPr="003571BC">
        <w:rPr>
          <w:rFonts w:ascii="Arial" w:hAnsi="Arial"/>
          <w:sz w:val="19"/>
        </w:rPr>
        <w:t xml:space="preserve">Chain-of-Thought prompting </w:t>
      </w:r>
      <w:r>
        <w:rPr>
          <w:rFonts w:ascii="Arial" w:hAnsi="Arial"/>
          <w:sz w:val="19"/>
        </w:rPr>
        <w:t xml:space="preserve">= intermediate reasoning steps; </w:t>
      </w:r>
      <w:proofErr w:type="spellStart"/>
      <w:r>
        <w:rPr>
          <w:rFonts w:ascii="Arial" w:hAnsi="Arial"/>
          <w:sz w:val="19"/>
        </w:rPr>
        <w:t>ReAct</w:t>
      </w:r>
      <w:proofErr w:type="spellEnd"/>
      <w:r>
        <w:rPr>
          <w:rFonts w:ascii="Arial" w:hAnsi="Arial"/>
          <w:sz w:val="19"/>
        </w:rPr>
        <w:t xml:space="preserve"> = Reason + Act using tools/observations.</w:t>
      </w:r>
    </w:p>
    <w:p w14:paraId="6629010F" w14:textId="77777777" w:rsidR="00F26E2B" w:rsidRPr="00F26E2B" w:rsidRDefault="00F26E2B">
      <w:pPr>
        <w:pStyle w:val="ListBullet"/>
      </w:pPr>
      <w:r w:rsidRPr="00F26E2B">
        <w:rPr>
          <w:rFonts w:ascii="Arial" w:hAnsi="Arial"/>
          <w:sz w:val="19"/>
        </w:rPr>
        <w:t>Structured outputs such as JSON can be enforced using schema-constrained or grammar-based decoding.</w:t>
      </w:r>
    </w:p>
    <w:p w14:paraId="02CB2D95" w14:textId="2B689501" w:rsidR="00D51F72" w:rsidRDefault="00000000">
      <w:pPr>
        <w:pStyle w:val="ListBullet"/>
      </w:pPr>
      <w:r>
        <w:rPr>
          <w:rFonts w:ascii="Arial" w:hAnsi="Arial"/>
          <w:sz w:val="19"/>
        </w:rPr>
        <w:t>Temperature: lower → more deterministic; higher → more creative.</w:t>
      </w:r>
    </w:p>
    <w:p w14:paraId="47A050DF" w14:textId="77777777" w:rsidR="00D51F72" w:rsidRDefault="00000000">
      <w:pPr>
        <w:pStyle w:val="ListBullet"/>
      </w:pPr>
      <w:r>
        <w:rPr>
          <w:rFonts w:ascii="Arial" w:hAnsi="Arial"/>
          <w:sz w:val="19"/>
        </w:rPr>
        <w:t>Top-P: nucleus sampling. Frequency/Presence penalties reduce repetition.</w:t>
      </w:r>
    </w:p>
    <w:p w14:paraId="6C4B4724" w14:textId="1356CC05" w:rsidR="00D51F72" w:rsidRDefault="00000000">
      <w:pPr>
        <w:pStyle w:val="Heading2"/>
      </w:pPr>
      <w:r>
        <w:rPr>
          <w:rFonts w:ascii="Arial" w:hAnsi="Arial"/>
          <w:sz w:val="19"/>
        </w:rPr>
        <w:t>RAG</w:t>
      </w:r>
      <w:r w:rsidR="009271F3">
        <w:rPr>
          <w:rFonts w:ascii="Arial" w:hAnsi="Arial"/>
          <w:sz w:val="19"/>
        </w:rPr>
        <w:t xml:space="preserve"> </w:t>
      </w:r>
      <w:r w:rsidR="009271F3" w:rsidRPr="009271F3">
        <w:rPr>
          <w:rFonts w:ascii="Arial" w:hAnsi="Arial"/>
          <w:sz w:val="19"/>
        </w:rPr>
        <w:t>Retrieval-Augmented Generation</w:t>
      </w:r>
      <w:r w:rsidR="005504CD">
        <w:rPr>
          <w:rFonts w:ascii="Arial" w:hAnsi="Arial"/>
          <w:sz w:val="19"/>
        </w:rPr>
        <w:t xml:space="preserve"> </w:t>
      </w:r>
    </w:p>
    <w:p w14:paraId="1EF50F8A" w14:textId="77777777" w:rsidR="00D51F72" w:rsidRDefault="00000000">
      <w:pPr>
        <w:pStyle w:val="ListBullet"/>
      </w:pPr>
      <w:r>
        <w:rPr>
          <w:rFonts w:ascii="Arial" w:hAnsi="Arial"/>
          <w:sz w:val="19"/>
        </w:rPr>
        <w:t>RAG solves outdated knowledge/domain knowledge problems and helps reduce hallucination by grounding generation in retrieved documents.</w:t>
      </w:r>
    </w:p>
    <w:p w14:paraId="3A61E47E" w14:textId="77777777" w:rsidR="00D51F72" w:rsidRDefault="00000000">
      <w:pPr>
        <w:pStyle w:val="ListBullet"/>
      </w:pPr>
      <w:r>
        <w:rPr>
          <w:rFonts w:ascii="Arial" w:hAnsi="Arial"/>
          <w:sz w:val="19"/>
        </w:rPr>
        <w:t>Pipeline: Query → Vector DB → Retrieved Docs → LLM with Context + Query → Response.</w:t>
      </w:r>
    </w:p>
    <w:p w14:paraId="58879AE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Build: ingest → chunk with overlap → embed → index → query embedding → similarity search → top-k → grounded prompt → LLM.</w:t>
      </w:r>
    </w:p>
    <w:p w14:paraId="654F582D" w14:textId="77777777" w:rsidR="00D51F72" w:rsidRDefault="00000000">
      <w:pPr>
        <w:pStyle w:val="ListBullet"/>
      </w:pPr>
      <w:r>
        <w:rPr>
          <w:rFonts w:ascii="Arial" w:hAnsi="Arial"/>
          <w:sz w:val="19"/>
        </w:rPr>
        <w:t xml:space="preserve">Course tools: </w:t>
      </w:r>
      <w:proofErr w:type="spellStart"/>
      <w:r>
        <w:rPr>
          <w:rFonts w:ascii="Arial" w:hAnsi="Arial"/>
          <w:sz w:val="19"/>
        </w:rPr>
        <w:t>SentenceTransformer</w:t>
      </w:r>
      <w:proofErr w:type="spellEnd"/>
      <w:r>
        <w:rPr>
          <w:rFonts w:ascii="Arial" w:hAnsi="Arial"/>
          <w:sz w:val="19"/>
        </w:rPr>
        <w:t xml:space="preserve">/all-MiniLM-L6-v2, </w:t>
      </w:r>
      <w:proofErr w:type="spellStart"/>
      <w:r>
        <w:rPr>
          <w:rFonts w:ascii="Arial" w:hAnsi="Arial"/>
          <w:sz w:val="19"/>
        </w:rPr>
        <w:t>ChromaDB</w:t>
      </w:r>
      <w:proofErr w:type="spellEnd"/>
      <w:r>
        <w:rPr>
          <w:rFonts w:ascii="Arial" w:hAnsi="Arial"/>
          <w:sz w:val="19"/>
        </w:rPr>
        <w:t xml:space="preserve">, HNSW, </w:t>
      </w:r>
      <w:proofErr w:type="spellStart"/>
      <w:r>
        <w:rPr>
          <w:rFonts w:ascii="Arial" w:hAnsi="Arial"/>
          <w:sz w:val="19"/>
        </w:rPr>
        <w:t>Ollama</w:t>
      </w:r>
      <w:proofErr w:type="spellEnd"/>
      <w:r>
        <w:rPr>
          <w:rFonts w:ascii="Arial" w:hAnsi="Arial"/>
          <w:sz w:val="19"/>
        </w:rPr>
        <w:t>.</w:t>
      </w:r>
    </w:p>
    <w:p w14:paraId="2FF6ADA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Cosine=(A·B)/(||A||||B||); Euclidean=√Σ(Aᵢ−Bᵢ)²; Dot Product=ΣAᵢBᵢ.</w:t>
      </w:r>
    </w:p>
    <w:p w14:paraId="25700049" w14:textId="77777777" w:rsidR="00D51F72" w:rsidRDefault="00000000">
      <w:pPr>
        <w:pStyle w:val="Heading2"/>
      </w:pPr>
      <w:r>
        <w:rPr>
          <w:rFonts w:ascii="Arial" w:hAnsi="Arial"/>
          <w:sz w:val="19"/>
        </w:rPr>
        <w:t>RAG archetypes</w:t>
      </w:r>
    </w:p>
    <w:p w14:paraId="54C7C19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Naive: retrieve/read. Advanced: query expansion, hybrid search, reranking. Modular: configurable routing. Graph: vector + knowledge graph. Agentic: agent refines queries. Self-RAG/CRAG: self-evaluates retrieval/support and can trigger corrective search.</w:t>
      </w:r>
    </w:p>
    <w:p w14:paraId="0E5AAC3A" w14:textId="77777777" w:rsidR="00D51F72" w:rsidRDefault="00000000">
      <w:pPr>
        <w:pStyle w:val="Heading2"/>
      </w:pPr>
      <w:r>
        <w:rPr>
          <w:rFonts w:ascii="Arial" w:hAnsi="Arial"/>
          <w:sz w:val="19"/>
        </w:rPr>
        <w:t>Hallucination &amp; fine-tuning</w:t>
      </w:r>
    </w:p>
    <w:p w14:paraId="478DF5E7" w14:textId="77777777" w:rsidR="00D51F72" w:rsidRDefault="00000000">
      <w:pPr>
        <w:pStyle w:val="ListBullet"/>
      </w:pPr>
      <w:r>
        <w:rPr>
          <w:rFonts w:ascii="Arial" w:hAnsi="Arial"/>
          <w:sz w:val="19"/>
        </w:rPr>
        <w:t>Hallucination = plausible-looking but false/fabricated/contradictory output.</w:t>
      </w:r>
    </w:p>
    <w:p w14:paraId="2C1F67A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Causes: training gaps, over-generalization, lack of truth verification, pressure to respond.</w:t>
      </w:r>
    </w:p>
    <w:p w14:paraId="4BD919A2" w14:textId="77777777" w:rsidR="00D51F72" w:rsidRDefault="00000000">
      <w:pPr>
        <w:pStyle w:val="ListBullet"/>
      </w:pPr>
      <w:r>
        <w:rPr>
          <w:rFonts w:ascii="Arial" w:hAnsi="Arial"/>
          <w:sz w:val="19"/>
        </w:rPr>
        <w:t>Mitigation: RAG, citations, human verification, accurate domain fine-tuning, confidence scores.</w:t>
      </w:r>
    </w:p>
    <w:p w14:paraId="62B9481F" w14:textId="34DA3B10" w:rsidR="00D51F72" w:rsidRDefault="00000000">
      <w:pPr>
        <w:pStyle w:val="ListBullet"/>
      </w:pPr>
      <w:r>
        <w:rPr>
          <w:rFonts w:ascii="Arial" w:hAnsi="Arial"/>
          <w:sz w:val="19"/>
        </w:rPr>
        <w:t xml:space="preserve">Full fine-tuning updates all parameters; </w:t>
      </w:r>
      <w:proofErr w:type="spellStart"/>
      <w:r>
        <w:rPr>
          <w:rFonts w:ascii="Arial" w:hAnsi="Arial"/>
          <w:sz w:val="19"/>
        </w:rPr>
        <w:t>LoRA</w:t>
      </w:r>
      <w:proofErr w:type="spellEnd"/>
      <w:r>
        <w:rPr>
          <w:rFonts w:ascii="Arial" w:hAnsi="Arial"/>
          <w:sz w:val="19"/>
        </w:rPr>
        <w:t xml:space="preserve"> </w:t>
      </w:r>
      <w:r w:rsidR="00435807" w:rsidRPr="00435807">
        <w:rPr>
          <w:rFonts w:ascii="Arial" w:hAnsi="Arial"/>
          <w:sz w:val="19"/>
        </w:rPr>
        <w:t xml:space="preserve">(Low-Rank Adaptation) </w:t>
      </w:r>
      <w:r w:rsidR="00435807"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>updates small low-rank matrices; Prompt Tuning learns soft prompts.</w:t>
      </w:r>
    </w:p>
    <w:p w14:paraId="7910B928" w14:textId="77777777" w:rsidR="00D51F72" w:rsidRDefault="00000000">
      <w:pPr>
        <w:pStyle w:val="Heading2"/>
      </w:pPr>
      <w:r>
        <w:rPr>
          <w:rFonts w:ascii="Arial" w:hAnsi="Arial"/>
          <w:sz w:val="19"/>
        </w:rPr>
        <w:t>Agentic AI</w:t>
      </w:r>
    </w:p>
    <w:p w14:paraId="119C22F4" w14:textId="77777777" w:rsidR="00D51F72" w:rsidRDefault="00000000">
      <w:pPr>
        <w:pStyle w:val="ListBullet"/>
      </w:pPr>
      <w:r>
        <w:rPr>
          <w:rFonts w:ascii="Arial" w:hAnsi="Arial"/>
          <w:sz w:val="19"/>
        </w:rPr>
        <w:t>Agents perceive, reason, plan and act toward goals.</w:t>
      </w:r>
    </w:p>
    <w:p w14:paraId="2DF5A204" w14:textId="77777777" w:rsidR="00D51F72" w:rsidRDefault="00000000">
      <w:pPr>
        <w:pStyle w:val="ListBullet"/>
      </w:pPr>
      <w:r>
        <w:rPr>
          <w:rFonts w:ascii="Arial" w:hAnsi="Arial"/>
          <w:sz w:val="19"/>
        </w:rPr>
        <w:t>Capabilities: goal decomposition, tool use, self-correction, memory.</w:t>
      </w:r>
    </w:p>
    <w:p w14:paraId="43552FD8" w14:textId="77777777" w:rsidR="00D51F72" w:rsidRDefault="00000000">
      <w:pPr>
        <w:pStyle w:val="ListBullet"/>
      </w:pPr>
      <w:r>
        <w:rPr>
          <w:rFonts w:ascii="Arial" w:hAnsi="Arial"/>
          <w:sz w:val="19"/>
        </w:rPr>
        <w:t>Loop: Goal → Agent Core/Planning ↔ Memory/Perception → Tools → Action/Result → Feedback.</w:t>
      </w:r>
    </w:p>
    <w:p w14:paraId="36195ABE" w14:textId="77777777" w:rsidR="00D51F72" w:rsidRDefault="00000000">
      <w:pPr>
        <w:pStyle w:val="Heading2"/>
      </w:pPr>
      <w:r>
        <w:rPr>
          <w:rFonts w:ascii="Arial" w:hAnsi="Arial"/>
          <w:sz w:val="19"/>
        </w:rPr>
        <w:t>OWASP LLM risks &amp; guardrails</w:t>
      </w:r>
    </w:p>
    <w:p w14:paraId="05BB0CBC" w14:textId="77777777" w:rsidR="00D51F72" w:rsidRDefault="00000000">
      <w:pPr>
        <w:pStyle w:val="ListBullet"/>
      </w:pPr>
      <w:r>
        <w:rPr>
          <w:rFonts w:ascii="Arial" w:hAnsi="Arial"/>
          <w:sz w:val="19"/>
        </w:rPr>
        <w:t>LLM01 Prompt Injection; LLM02 Sensitive Information Disclosure; LLM05 Insecure Output Handling; LLM06 Excessive Agency; LLM07 System Prompt Leakage; LLM10 Unbounded Consumption.</w:t>
      </w:r>
    </w:p>
    <w:p w14:paraId="73E43660" w14:textId="77777777" w:rsidR="00D51F72" w:rsidRDefault="00000000">
      <w:pPr>
        <w:pStyle w:val="ListBullet"/>
      </w:pPr>
      <w:r>
        <w:rPr>
          <w:rFonts w:ascii="Arial" w:hAnsi="Arial"/>
          <w:sz w:val="19"/>
        </w:rPr>
        <w:t>Five tiers: Input Filtering → Dialog Rails → Safety Classifiers → Tool Sandboxing/Human Approval → Output Validation.</w:t>
      </w:r>
    </w:p>
    <w:p w14:paraId="1506F5EA" w14:textId="77777777" w:rsidR="00D51F72" w:rsidRDefault="00000000">
      <w:pPr>
        <w:pStyle w:val="Heading2"/>
      </w:pPr>
      <w:r>
        <w:rPr>
          <w:rFonts w:ascii="Arial" w:hAnsi="Arial"/>
          <w:sz w:val="19"/>
        </w:rPr>
        <w:t>Inference, ethics &amp; governance</w:t>
      </w:r>
    </w:p>
    <w:p w14:paraId="4714E15B" w14:textId="77777777" w:rsidR="00D51F72" w:rsidRDefault="00000000">
      <w:pPr>
        <w:pStyle w:val="ListBullet"/>
      </w:pPr>
      <w:proofErr w:type="spellStart"/>
      <w:r>
        <w:rPr>
          <w:rFonts w:ascii="Arial" w:hAnsi="Arial"/>
          <w:sz w:val="19"/>
        </w:rPr>
        <w:t>FlashAttention</w:t>
      </w:r>
      <w:proofErr w:type="spellEnd"/>
      <w:r>
        <w:rPr>
          <w:rFonts w:ascii="Arial" w:hAnsi="Arial"/>
          <w:sz w:val="19"/>
        </w:rPr>
        <w:t xml:space="preserve"> reduces attention memory traffic; </w:t>
      </w:r>
      <w:proofErr w:type="spellStart"/>
      <w:r>
        <w:rPr>
          <w:rFonts w:ascii="Arial" w:hAnsi="Arial"/>
          <w:sz w:val="19"/>
        </w:rPr>
        <w:t>PagedAttention</w:t>
      </w:r>
      <w:proofErr w:type="spellEnd"/>
      <w:r>
        <w:rPr>
          <w:rFonts w:ascii="Arial" w:hAnsi="Arial"/>
          <w:sz w:val="19"/>
        </w:rPr>
        <w:t xml:space="preserve"> manages KV-cache efficiently; </w:t>
      </w:r>
      <w:proofErr w:type="spellStart"/>
      <w:r>
        <w:rPr>
          <w:rFonts w:ascii="Arial" w:hAnsi="Arial"/>
          <w:sz w:val="19"/>
        </w:rPr>
        <w:t>DSPy</w:t>
      </w:r>
      <w:proofErr w:type="spellEnd"/>
      <w:r>
        <w:rPr>
          <w:rFonts w:ascii="Arial" w:hAnsi="Arial"/>
          <w:sz w:val="19"/>
        </w:rPr>
        <w:t xml:space="preserve"> optimizes prompt pipelines against task metrics.</w:t>
      </w:r>
    </w:p>
    <w:p w14:paraId="0716479D" w14:textId="77777777" w:rsidR="00D51F72" w:rsidRDefault="00000000">
      <w:pPr>
        <w:pStyle w:val="ListBullet"/>
      </w:pPr>
      <w:r>
        <w:rPr>
          <w:rFonts w:ascii="Arial" w:hAnsi="Arial"/>
          <w:sz w:val="19"/>
        </w:rPr>
        <w:t>Ethics: Fairness, Transparency, Accountability, Privacy, Safety, Human Oversight.</w:t>
      </w:r>
    </w:p>
    <w:p w14:paraId="7CC6068E" w14:textId="77777777" w:rsidR="00D51F72" w:rsidRDefault="00000000">
      <w:pPr>
        <w:pStyle w:val="ListBullet"/>
      </w:pPr>
      <w:r>
        <w:rPr>
          <w:rFonts w:ascii="Arial" w:hAnsi="Arial"/>
          <w:sz w:val="19"/>
        </w:rPr>
        <w:t>Bias: Data Bias, Selection Bias, Algorithmic Bias.</w:t>
      </w:r>
    </w:p>
    <w:p w14:paraId="53F6827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Threats: adversarial attacks, data poisoning, model theft, data leakage.</w:t>
      </w:r>
    </w:p>
    <w:p w14:paraId="32F76233" w14:textId="77777777" w:rsidR="00D51F72" w:rsidRDefault="00000000">
      <w:pPr>
        <w:pStyle w:val="ListBullet"/>
      </w:pPr>
      <w:r>
        <w:rPr>
          <w:rFonts w:ascii="Arial" w:hAnsi="Arial"/>
          <w:sz w:val="19"/>
        </w:rPr>
        <w:t>Governance: AI policy, risk assessment, model documentation, audit and monitoring; course references EU AI Act, GDPR, ISO and NIST.</w:t>
      </w:r>
    </w:p>
    <w:p w14:paraId="4F98DECB" w14:textId="74D525AD" w:rsidR="0058009D" w:rsidRPr="0058009D" w:rsidRDefault="00000000" w:rsidP="00CD0D26">
      <w:pPr>
        <w:rPr>
          <w:rFonts w:ascii="Arial" w:eastAsiaTheme="majorEastAsia" w:hAnsi="Arial" w:cstheme="majorBidi"/>
          <w:b/>
          <w:bCs/>
          <w:color w:val="365F91" w:themeColor="accent1" w:themeShade="BF"/>
          <w:sz w:val="19"/>
          <w:szCs w:val="28"/>
          <w:lang w:val="en-IN"/>
        </w:rPr>
      </w:pPr>
      <w:r>
        <w:rPr>
          <w:rFonts w:ascii="Arial" w:hAnsi="Arial"/>
          <w:sz w:val="19"/>
        </w:rPr>
        <w:lastRenderedPageBreak/>
        <w:br w:type="page"/>
      </w:r>
    </w:p>
    <w:p w14:paraId="64223E5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COMPLETE EXAM ANSWERS</w:t>
      </w:r>
    </w:p>
    <w:p w14:paraId="10BF36D3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2698F935">
          <v:rect id="_x0000_i1025" style="width:0;height:1.5pt" o:hralign="center" o:hrstd="t" o:hr="t" fillcolor="#a0a0a0" stroked="f"/>
        </w:pict>
      </w:r>
    </w:p>
    <w:p w14:paraId="12A7099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SECTION I — 5-MARK ANSWERS</w:t>
      </w:r>
    </w:p>
    <w:p w14:paraId="2D2847B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Q1. Explain AI, ML, Deep Learning and Generative AI.</w:t>
      </w:r>
    </w:p>
    <w:p w14:paraId="7D53169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7797392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Artificial Intelligence (AI) is the broad field of computer science concerned with developing machines or systems that can perform tasks requiring human-like intelligence, such as decision-making, prediction, language understanding and image recognition.</w:t>
      </w:r>
    </w:p>
    <w:p w14:paraId="7F79AA1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Machine Learning (ML) is a subset of AI in which machines learn patterns from data rather than being explicitly programmed with every rule.</w:t>
      </w:r>
    </w:p>
    <w:p w14:paraId="797F5BD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Deep Learning (DL) is a subset of Machine Learning that uses multi-layered artificial neural networks to learn complex patterns from large amounts of data.</w:t>
      </w:r>
    </w:p>
    <w:p w14:paraId="25F25FE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Generative AI (GenAI) refers to AI systems that can generate new content such as text, images, audio, video and code.</w:t>
      </w:r>
    </w:p>
    <w:p w14:paraId="5E5702C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Relationship</w:t>
      </w:r>
    </w:p>
    <w:p w14:paraId="4B136E6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AI </w:t>
      </w:r>
      <w:r w:rsidRPr="0058009D">
        <w:rPr>
          <w:rFonts w:ascii="Cambria Math" w:hAnsi="Cambria Math" w:cs="Cambria Math"/>
          <w:sz w:val="19"/>
          <w:lang w:val="en-IN"/>
        </w:rPr>
        <w:t>⊃</w:t>
      </w:r>
      <w:r w:rsidRPr="0058009D">
        <w:rPr>
          <w:rFonts w:ascii="Arial" w:hAnsi="Arial"/>
          <w:sz w:val="19"/>
          <w:lang w:val="en-IN"/>
        </w:rPr>
        <w:t xml:space="preserve"> ML </w:t>
      </w:r>
      <w:r w:rsidRPr="0058009D">
        <w:rPr>
          <w:rFonts w:ascii="Cambria Math" w:hAnsi="Cambria Math" w:cs="Cambria Math"/>
          <w:sz w:val="19"/>
          <w:lang w:val="en-IN"/>
        </w:rPr>
        <w:t>⊃</w:t>
      </w:r>
      <w:r w:rsidRPr="0058009D">
        <w:rPr>
          <w:rFonts w:ascii="Arial" w:hAnsi="Arial"/>
          <w:sz w:val="19"/>
          <w:lang w:val="en-IN"/>
        </w:rPr>
        <w:t xml:space="preserve"> DL</w:t>
      </w:r>
    </w:p>
    <w:p w14:paraId="437F4FE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GenAI is an AI approach that commonly uses deep-learning architectures such as Transformers.</w:t>
      </w:r>
    </w:p>
    <w:p w14:paraId="0628BBF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274"/>
      </w:tblGrid>
      <w:tr w:rsidR="0058009D" w:rsidRPr="0058009D" w14:paraId="66654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EC56B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8A894E8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Business example</w:t>
            </w:r>
          </w:p>
        </w:tc>
      </w:tr>
      <w:tr w:rsidR="0058009D" w:rsidRPr="0058009D" w14:paraId="727DB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0256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7EE77FB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Intelligent decision-support system</w:t>
            </w:r>
          </w:p>
        </w:tc>
      </w:tr>
      <w:tr w:rsidR="0058009D" w:rsidRPr="0058009D" w14:paraId="1099F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840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24C0B98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Customer churn prediction</w:t>
            </w:r>
          </w:p>
        </w:tc>
      </w:tr>
      <w:tr w:rsidR="0058009D" w:rsidRPr="0058009D" w14:paraId="1A1C5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2C36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lastRenderedPageBreak/>
              <w:t>DL</w:t>
            </w:r>
          </w:p>
        </w:tc>
        <w:tc>
          <w:tcPr>
            <w:tcW w:w="0" w:type="auto"/>
            <w:vAlign w:val="center"/>
            <w:hideMark/>
          </w:tcPr>
          <w:p w14:paraId="650C0B5A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Image-based defect detection</w:t>
            </w:r>
          </w:p>
        </w:tc>
      </w:tr>
      <w:tr w:rsidR="0058009D" w:rsidRPr="0058009D" w14:paraId="28038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28DA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GenAI</w:t>
            </w:r>
          </w:p>
        </w:tc>
        <w:tc>
          <w:tcPr>
            <w:tcW w:w="0" w:type="auto"/>
            <w:vAlign w:val="center"/>
            <w:hideMark/>
          </w:tcPr>
          <w:p w14:paraId="54D91B92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Customer-service chatbot</w:t>
            </w:r>
          </w:p>
        </w:tc>
      </w:tr>
    </w:tbl>
    <w:p w14:paraId="2AF2ACB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3AD94C1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Thus, AI is the umbrella concept, ML enables learning from data, DL uses deep neural networks, and GenAI focuses on generating new content.</w:t>
      </w:r>
    </w:p>
    <w:p w14:paraId="3D49C7A2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559D1D40">
          <v:rect id="_x0000_i1026" style="width:0;height:1.5pt" o:hralign="center" o:hrstd="t" o:hr="t" fillcolor="#a0a0a0" stroked="f"/>
        </w:pict>
      </w:r>
    </w:p>
    <w:p w14:paraId="527C562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Q2. Explain the evolution of Artificial Intelligence.</w:t>
      </w:r>
    </w:p>
    <w:p w14:paraId="07033C1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2225113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evolution of AI can be divided into several important stages.</w:t>
      </w:r>
    </w:p>
    <w:p w14:paraId="0312B3D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1. 1950s — Beginning of AI</w:t>
      </w:r>
    </w:p>
    <w:p w14:paraId="7F8AFE4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Alan Turing introduced important ideas about machine intelligence and proposed the Turing Test, which examined whether a machine could demonstrate </w:t>
      </w:r>
      <w:proofErr w:type="spellStart"/>
      <w:r w:rsidRPr="0058009D">
        <w:rPr>
          <w:rFonts w:ascii="Arial" w:hAnsi="Arial"/>
          <w:sz w:val="19"/>
          <w:lang w:val="en-IN"/>
        </w:rPr>
        <w:t>behavior</w:t>
      </w:r>
      <w:proofErr w:type="spellEnd"/>
      <w:r w:rsidRPr="0058009D">
        <w:rPr>
          <w:rFonts w:ascii="Arial" w:hAnsi="Arial"/>
          <w:sz w:val="19"/>
          <w:lang w:val="en-IN"/>
        </w:rPr>
        <w:t xml:space="preserve"> indistinguishable from human intelligence.</w:t>
      </w:r>
    </w:p>
    <w:p w14:paraId="124AA1B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1956 — Dartmouth Conference</w:t>
      </w:r>
    </w:p>
    <w:p w14:paraId="542B073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term Artificial Intelligence became established at the Dartmouth Conference in 1956.</w:t>
      </w:r>
    </w:p>
    <w:p w14:paraId="11C03D4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3. 1980s — Expert Systems</w:t>
      </w:r>
    </w:p>
    <w:p w14:paraId="16FC333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Expert systems used predefined rules and logic to imitate human expert decision-making.</w:t>
      </w:r>
    </w:p>
    <w:p w14:paraId="6444F3E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2010s — Deep Learning</w:t>
      </w:r>
    </w:p>
    <w:p w14:paraId="444DF6F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The availability of large datasets and powerful computing led to major deep-learning breakthroughs.</w:t>
      </w:r>
    </w:p>
    <w:p w14:paraId="7E07C92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 include:</w:t>
      </w:r>
    </w:p>
    <w:p w14:paraId="0BBCC732" w14:textId="77777777" w:rsidR="0058009D" w:rsidRPr="0058009D" w:rsidRDefault="0058009D">
      <w:pPr>
        <w:pStyle w:val="Heading1"/>
        <w:numPr>
          <w:ilvl w:val="0"/>
          <w:numId w:val="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ImageNet</w:t>
      </w:r>
    </w:p>
    <w:p w14:paraId="64327D89" w14:textId="77777777" w:rsidR="0058009D" w:rsidRPr="0058009D" w:rsidRDefault="0058009D">
      <w:pPr>
        <w:pStyle w:val="Heading1"/>
        <w:numPr>
          <w:ilvl w:val="0"/>
          <w:numId w:val="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AlphaGo</w:t>
      </w:r>
    </w:p>
    <w:p w14:paraId="0006EFB4" w14:textId="77777777" w:rsidR="0058009D" w:rsidRPr="0058009D" w:rsidRDefault="0058009D">
      <w:pPr>
        <w:pStyle w:val="Heading1"/>
        <w:numPr>
          <w:ilvl w:val="0"/>
          <w:numId w:val="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Neural-network-based image recognition</w:t>
      </w:r>
    </w:p>
    <w:p w14:paraId="2526745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5. 2020s — Generative AI</w:t>
      </w:r>
    </w:p>
    <w:p w14:paraId="4F498D3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development of Transformers, Large Language Models and multimodal AI resulted in the rapid growth of Generative AI.</w:t>
      </w:r>
    </w:p>
    <w:p w14:paraId="53BC32A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75F0142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evolved from rule-based systems toward data-driven machine learning, deep learning and modern generative AI.</w:t>
      </w:r>
    </w:p>
    <w:p w14:paraId="1642BE38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07780688">
          <v:rect id="_x0000_i1027" style="width:0;height:1.5pt" o:hralign="center" o:hrstd="t" o:hr="t" fillcolor="#a0a0a0" stroked="f"/>
        </w:pict>
      </w:r>
    </w:p>
    <w:p w14:paraId="198822E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Q3. Explain the AI Value Chain.</w:t>
      </w:r>
    </w:p>
    <w:p w14:paraId="16B04A2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041A215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AI Value Chain describes the major layers required to develop and deliver AI solutions.</w:t>
      </w:r>
    </w:p>
    <w:p w14:paraId="797D2E7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1. Hardware and Compute</w:t>
      </w:r>
    </w:p>
    <w:p w14:paraId="526D5A3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This provides computational power required for AI.</w:t>
      </w:r>
    </w:p>
    <w:p w14:paraId="482B8E2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Examples:</w:t>
      </w:r>
    </w:p>
    <w:p w14:paraId="49F87C20" w14:textId="77777777" w:rsidR="0058009D" w:rsidRPr="0058009D" w:rsidRDefault="0058009D">
      <w:pPr>
        <w:pStyle w:val="Heading1"/>
        <w:numPr>
          <w:ilvl w:val="0"/>
          <w:numId w:val="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GPUs</w:t>
      </w:r>
    </w:p>
    <w:p w14:paraId="5CBEC64B" w14:textId="77777777" w:rsidR="0058009D" w:rsidRPr="0058009D" w:rsidRDefault="0058009D">
      <w:pPr>
        <w:pStyle w:val="Heading1"/>
        <w:numPr>
          <w:ilvl w:val="0"/>
          <w:numId w:val="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TPUs</w:t>
      </w:r>
    </w:p>
    <w:p w14:paraId="1DCA0FF4" w14:textId="77777777" w:rsidR="0058009D" w:rsidRPr="0058009D" w:rsidRDefault="0058009D">
      <w:pPr>
        <w:pStyle w:val="Heading1"/>
        <w:numPr>
          <w:ilvl w:val="0"/>
          <w:numId w:val="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Data </w:t>
      </w:r>
      <w:proofErr w:type="spellStart"/>
      <w:r w:rsidRPr="0058009D">
        <w:rPr>
          <w:rFonts w:ascii="Arial" w:hAnsi="Arial"/>
          <w:sz w:val="19"/>
          <w:lang w:val="en-IN"/>
        </w:rPr>
        <w:t>centers</w:t>
      </w:r>
      <w:proofErr w:type="spellEnd"/>
    </w:p>
    <w:p w14:paraId="6BD2BBE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Data Strategy and Storage</w:t>
      </w:r>
    </w:p>
    <w:p w14:paraId="0E7FC34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is the fuel for AI systems.</w:t>
      </w:r>
    </w:p>
    <w:p w14:paraId="5673F29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Examples:</w:t>
      </w:r>
    </w:p>
    <w:p w14:paraId="392E0BE8" w14:textId="77777777" w:rsidR="0058009D" w:rsidRPr="0058009D" w:rsidRDefault="0058009D">
      <w:pPr>
        <w:pStyle w:val="Heading1"/>
        <w:numPr>
          <w:ilvl w:val="0"/>
          <w:numId w:val="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warehouses</w:t>
      </w:r>
    </w:p>
    <w:p w14:paraId="368B8B97" w14:textId="77777777" w:rsidR="0058009D" w:rsidRPr="0058009D" w:rsidRDefault="0058009D">
      <w:pPr>
        <w:pStyle w:val="Heading1"/>
        <w:numPr>
          <w:ilvl w:val="0"/>
          <w:numId w:val="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lakes</w:t>
      </w:r>
    </w:p>
    <w:p w14:paraId="2276DE33" w14:textId="77777777" w:rsidR="0058009D" w:rsidRPr="0058009D" w:rsidRDefault="0058009D">
      <w:pPr>
        <w:pStyle w:val="Heading1"/>
        <w:numPr>
          <w:ilvl w:val="0"/>
          <w:numId w:val="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Cloud storage</w:t>
      </w:r>
    </w:p>
    <w:p w14:paraId="453702C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3. Infrastructure and </w:t>
      </w:r>
      <w:proofErr w:type="spellStart"/>
      <w:r w:rsidRPr="0058009D">
        <w:rPr>
          <w:rFonts w:ascii="Arial" w:hAnsi="Arial"/>
          <w:sz w:val="19"/>
          <w:lang w:val="en-IN"/>
        </w:rPr>
        <w:t>MLOps</w:t>
      </w:r>
      <w:proofErr w:type="spellEnd"/>
    </w:p>
    <w:p w14:paraId="6A7335C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This layer supports:</w:t>
      </w:r>
    </w:p>
    <w:p w14:paraId="60E231A9" w14:textId="77777777" w:rsidR="0058009D" w:rsidRPr="0058009D" w:rsidRDefault="0058009D">
      <w:pPr>
        <w:pStyle w:val="Heading1"/>
        <w:numPr>
          <w:ilvl w:val="0"/>
          <w:numId w:val="1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training</w:t>
      </w:r>
    </w:p>
    <w:p w14:paraId="60980698" w14:textId="77777777" w:rsidR="0058009D" w:rsidRPr="0058009D" w:rsidRDefault="0058009D">
      <w:pPr>
        <w:pStyle w:val="Heading1"/>
        <w:numPr>
          <w:ilvl w:val="0"/>
          <w:numId w:val="1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Deployment</w:t>
      </w:r>
    </w:p>
    <w:p w14:paraId="4341EC21" w14:textId="77777777" w:rsidR="0058009D" w:rsidRPr="0058009D" w:rsidRDefault="0058009D">
      <w:pPr>
        <w:pStyle w:val="Heading1"/>
        <w:numPr>
          <w:ilvl w:val="0"/>
          <w:numId w:val="1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Monitoring</w:t>
      </w:r>
    </w:p>
    <w:p w14:paraId="530C91F1" w14:textId="77777777" w:rsidR="0058009D" w:rsidRPr="0058009D" w:rsidRDefault="0058009D">
      <w:pPr>
        <w:pStyle w:val="Heading1"/>
        <w:numPr>
          <w:ilvl w:val="0"/>
          <w:numId w:val="1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Scaling</w:t>
      </w:r>
    </w:p>
    <w:p w14:paraId="2447B03B" w14:textId="77777777" w:rsidR="0058009D" w:rsidRPr="0058009D" w:rsidRDefault="0058009D">
      <w:pPr>
        <w:pStyle w:val="Heading1"/>
        <w:numPr>
          <w:ilvl w:val="0"/>
          <w:numId w:val="1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Orchestration</w:t>
      </w:r>
    </w:p>
    <w:p w14:paraId="6D408D9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Foundation Models and APIs</w:t>
      </w:r>
    </w:p>
    <w:p w14:paraId="6083CE1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This layer provides pretrained AI models and APIs.</w:t>
      </w:r>
    </w:p>
    <w:p w14:paraId="3B8711A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 include:</w:t>
      </w:r>
    </w:p>
    <w:p w14:paraId="47BD8C83" w14:textId="77777777" w:rsidR="0058009D" w:rsidRPr="0058009D" w:rsidRDefault="0058009D">
      <w:pPr>
        <w:pStyle w:val="Heading1"/>
        <w:numPr>
          <w:ilvl w:val="0"/>
          <w:numId w:val="1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Large Language Models</w:t>
      </w:r>
    </w:p>
    <w:p w14:paraId="4DC44AB1" w14:textId="77777777" w:rsidR="0058009D" w:rsidRPr="0058009D" w:rsidRDefault="0058009D">
      <w:pPr>
        <w:pStyle w:val="Heading1"/>
        <w:numPr>
          <w:ilvl w:val="0"/>
          <w:numId w:val="1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Foundation models</w:t>
      </w:r>
    </w:p>
    <w:p w14:paraId="7E723E9D" w14:textId="77777777" w:rsidR="0058009D" w:rsidRPr="0058009D" w:rsidRDefault="0058009D">
      <w:pPr>
        <w:pStyle w:val="Heading1"/>
        <w:numPr>
          <w:ilvl w:val="0"/>
          <w:numId w:val="1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APIs</w:t>
      </w:r>
    </w:p>
    <w:p w14:paraId="7FD916D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5. Applications and User Interface</w:t>
      </w:r>
    </w:p>
    <w:p w14:paraId="464D9E5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This is the final business-facing layer where users interact with AI applications.</w:t>
      </w:r>
    </w:p>
    <w:p w14:paraId="2AC0CCB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Examples:</w:t>
      </w:r>
    </w:p>
    <w:p w14:paraId="417A8982" w14:textId="77777777" w:rsidR="0058009D" w:rsidRPr="0058009D" w:rsidRDefault="0058009D">
      <w:pPr>
        <w:pStyle w:val="Heading1"/>
        <w:numPr>
          <w:ilvl w:val="0"/>
          <w:numId w:val="1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Chatbots</w:t>
      </w:r>
    </w:p>
    <w:p w14:paraId="14FA11D4" w14:textId="77777777" w:rsidR="0058009D" w:rsidRPr="0058009D" w:rsidRDefault="0058009D">
      <w:pPr>
        <w:pStyle w:val="Heading1"/>
        <w:numPr>
          <w:ilvl w:val="0"/>
          <w:numId w:val="1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Recommendation systems</w:t>
      </w:r>
    </w:p>
    <w:p w14:paraId="588A9E13" w14:textId="77777777" w:rsidR="0058009D" w:rsidRPr="0058009D" w:rsidRDefault="0058009D">
      <w:pPr>
        <w:pStyle w:val="Heading1"/>
        <w:numPr>
          <w:ilvl w:val="0"/>
          <w:numId w:val="1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dashboards</w:t>
      </w:r>
    </w:p>
    <w:p w14:paraId="58DF113F" w14:textId="77777777" w:rsidR="0058009D" w:rsidRPr="0058009D" w:rsidRDefault="0058009D">
      <w:pPr>
        <w:pStyle w:val="Heading1"/>
        <w:numPr>
          <w:ilvl w:val="0"/>
          <w:numId w:val="1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Intelligent assistants</w:t>
      </w:r>
    </w:p>
    <w:p w14:paraId="00A58FA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The five-layer structure is described in the course material as Hardware &amp; Compute → Data Strategy &amp; Storage → Infrastructure &amp; </w:t>
      </w:r>
      <w:proofErr w:type="spellStart"/>
      <w:r w:rsidRPr="0058009D">
        <w:rPr>
          <w:rFonts w:ascii="Arial" w:hAnsi="Arial"/>
          <w:sz w:val="19"/>
          <w:lang w:val="en-IN"/>
        </w:rPr>
        <w:t>MLOps</w:t>
      </w:r>
      <w:proofErr w:type="spellEnd"/>
      <w:r w:rsidRPr="0058009D">
        <w:rPr>
          <w:rFonts w:ascii="Arial" w:hAnsi="Arial"/>
          <w:sz w:val="19"/>
          <w:lang w:val="en-IN"/>
        </w:rPr>
        <w:t xml:space="preserve"> → Foundation Models &amp; APIs → Applications &amp; UI.</w:t>
      </w:r>
    </w:p>
    <w:p w14:paraId="6A83E2F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60A7D30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All five layers work together to convert computing resources and data into useful business applications.</w:t>
      </w:r>
    </w:p>
    <w:p w14:paraId="2157DE62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229F4090">
          <v:rect id="_x0000_i1028" style="width:0;height:1.5pt" o:hralign="center" o:hrstd="t" o:hr="t" fillcolor="#a0a0a0" stroked="f"/>
        </w:pict>
      </w:r>
    </w:p>
    <w:p w14:paraId="42FB0E7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Q4. Explain descriptive, diagnostic, predictive and prescriptive analytics.</w:t>
      </w:r>
    </w:p>
    <w:p w14:paraId="34670C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705C39B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Analytics can be divided into four levels.</w:t>
      </w:r>
    </w:p>
    <w:p w14:paraId="1D1E979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1. Descriptive Analytics</w:t>
      </w:r>
    </w:p>
    <w:p w14:paraId="39AA569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Answers:</w:t>
      </w:r>
    </w:p>
    <w:p w14:paraId="56C8DDC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What happened?</w:t>
      </w:r>
    </w:p>
    <w:p w14:paraId="72F1365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It summarizes historical data.</w:t>
      </w:r>
    </w:p>
    <w:p w14:paraId="2ABDBA8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Examples:</w:t>
      </w:r>
    </w:p>
    <w:p w14:paraId="4BA8FB72" w14:textId="77777777" w:rsidR="0058009D" w:rsidRPr="0058009D" w:rsidRDefault="0058009D">
      <w:pPr>
        <w:pStyle w:val="Heading1"/>
        <w:numPr>
          <w:ilvl w:val="0"/>
          <w:numId w:val="1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Sales dashboard</w:t>
      </w:r>
    </w:p>
    <w:p w14:paraId="2CC325AC" w14:textId="77777777" w:rsidR="0058009D" w:rsidRPr="0058009D" w:rsidRDefault="0058009D">
      <w:pPr>
        <w:pStyle w:val="Heading1"/>
        <w:numPr>
          <w:ilvl w:val="0"/>
          <w:numId w:val="1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Monthly revenue report</w:t>
      </w:r>
    </w:p>
    <w:p w14:paraId="5589087B" w14:textId="77777777" w:rsidR="0058009D" w:rsidRPr="0058009D" w:rsidRDefault="0058009D">
      <w:pPr>
        <w:pStyle w:val="Heading1"/>
        <w:numPr>
          <w:ilvl w:val="0"/>
          <w:numId w:val="1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KPI dashboard</w:t>
      </w:r>
    </w:p>
    <w:p w14:paraId="05173E1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Diagnostic Analytics</w:t>
      </w:r>
    </w:p>
    <w:p w14:paraId="67B59EF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Answers:</w:t>
      </w:r>
    </w:p>
    <w:p w14:paraId="3D9F724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Why did it happen?</w:t>
      </w:r>
    </w:p>
    <w:p w14:paraId="28F092E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It identifies causes and relationships.</w:t>
      </w:r>
    </w:p>
    <w:p w14:paraId="30411BE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Examples:</w:t>
      </w:r>
    </w:p>
    <w:p w14:paraId="4CD79720" w14:textId="77777777" w:rsidR="0058009D" w:rsidRPr="0058009D" w:rsidRDefault="0058009D">
      <w:pPr>
        <w:pStyle w:val="Heading1"/>
        <w:numPr>
          <w:ilvl w:val="0"/>
          <w:numId w:val="1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Why did sales decrease?</w:t>
      </w:r>
    </w:p>
    <w:p w14:paraId="05CD814B" w14:textId="77777777" w:rsidR="0058009D" w:rsidRPr="0058009D" w:rsidRDefault="0058009D">
      <w:pPr>
        <w:pStyle w:val="Heading1"/>
        <w:numPr>
          <w:ilvl w:val="0"/>
          <w:numId w:val="1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Why did customer complaints increase?</w:t>
      </w:r>
    </w:p>
    <w:p w14:paraId="37E5C57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3. Predictive Analytics</w:t>
      </w:r>
    </w:p>
    <w:p w14:paraId="04D5D21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Answers:</w:t>
      </w:r>
    </w:p>
    <w:p w14:paraId="19EA282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What will happen?</w:t>
      </w:r>
    </w:p>
    <w:p w14:paraId="471351E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It uses statistical and machine-learning models to predict future outcomes.</w:t>
      </w:r>
    </w:p>
    <w:p w14:paraId="4B3A272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Examples:</w:t>
      </w:r>
    </w:p>
    <w:p w14:paraId="10FC8592" w14:textId="77777777" w:rsidR="0058009D" w:rsidRPr="0058009D" w:rsidRDefault="0058009D">
      <w:pPr>
        <w:pStyle w:val="Heading1"/>
        <w:numPr>
          <w:ilvl w:val="0"/>
          <w:numId w:val="1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churn prediction</w:t>
      </w:r>
    </w:p>
    <w:p w14:paraId="429CDE52" w14:textId="77777777" w:rsidR="0058009D" w:rsidRPr="0058009D" w:rsidRDefault="0058009D">
      <w:pPr>
        <w:pStyle w:val="Heading1"/>
        <w:numPr>
          <w:ilvl w:val="0"/>
          <w:numId w:val="1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Demand forecasting</w:t>
      </w:r>
    </w:p>
    <w:p w14:paraId="1709D70B" w14:textId="77777777" w:rsidR="0058009D" w:rsidRPr="0058009D" w:rsidRDefault="0058009D">
      <w:pPr>
        <w:pStyle w:val="Heading1"/>
        <w:numPr>
          <w:ilvl w:val="0"/>
          <w:numId w:val="1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Credit-risk prediction</w:t>
      </w:r>
    </w:p>
    <w:p w14:paraId="6F8B800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Prescriptive Analytics</w:t>
      </w:r>
    </w:p>
    <w:p w14:paraId="55BAC3B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Answers:</w:t>
      </w:r>
    </w:p>
    <w:p w14:paraId="78F3080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What should we do?</w:t>
      </w:r>
    </w:p>
    <w:p w14:paraId="1E88493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It recommends actions using optimization and decision-support techniques.</w:t>
      </w:r>
    </w:p>
    <w:p w14:paraId="6D6CA37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Example:</w:t>
      </w:r>
    </w:p>
    <w:p w14:paraId="7BC7A45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retailer predicts low inventory and recommends increasing the order quantity.</w:t>
      </w:r>
    </w:p>
    <w:p w14:paraId="34F923C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Easy memory trick</w:t>
      </w:r>
    </w:p>
    <w:p w14:paraId="54DE78B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Descriptive = What happened?</w:t>
      </w:r>
      <w:r w:rsidRPr="0058009D">
        <w:rPr>
          <w:rFonts w:ascii="Arial" w:hAnsi="Arial"/>
          <w:sz w:val="19"/>
          <w:lang w:val="en-IN"/>
        </w:rPr>
        <w:br/>
        <w:t>Diagnostic = Why?</w:t>
      </w:r>
      <w:r w:rsidRPr="0058009D">
        <w:rPr>
          <w:rFonts w:ascii="Arial" w:hAnsi="Arial"/>
          <w:sz w:val="19"/>
          <w:lang w:val="en-IN"/>
        </w:rPr>
        <w:br/>
        <w:t>Predictive = What next?</w:t>
      </w:r>
      <w:r w:rsidRPr="0058009D">
        <w:rPr>
          <w:rFonts w:ascii="Arial" w:hAnsi="Arial"/>
          <w:sz w:val="19"/>
          <w:lang w:val="en-IN"/>
        </w:rPr>
        <w:br/>
        <w:t>Prescriptive = What should we do?</w:t>
      </w:r>
    </w:p>
    <w:p w14:paraId="75C9BBC6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527C8DC8">
          <v:rect id="_x0000_i1029" style="width:0;height:1.5pt" o:hralign="center" o:hrstd="t" o:hr="t" fillcolor="#a0a0a0" stroked="f"/>
        </w:pict>
      </w:r>
    </w:p>
    <w:p w14:paraId="57359D1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Q5. Explain supervised, unsupervised and reinforcement learning.</w:t>
      </w:r>
    </w:p>
    <w:p w14:paraId="3ED7F5B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7DFB159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Machine learning can be divided into three major learning paradigms.</w:t>
      </w:r>
    </w:p>
    <w:p w14:paraId="2478626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1. Supervised Learning</w:t>
      </w:r>
    </w:p>
    <w:p w14:paraId="3964D35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Supervised learning uses </w:t>
      </w:r>
      <w:proofErr w:type="spellStart"/>
      <w:r w:rsidRPr="0058009D">
        <w:rPr>
          <w:rFonts w:ascii="Arial" w:hAnsi="Arial"/>
          <w:sz w:val="19"/>
          <w:lang w:val="en-IN"/>
        </w:rPr>
        <w:t>labeled</w:t>
      </w:r>
      <w:proofErr w:type="spellEnd"/>
      <w:r w:rsidRPr="0058009D">
        <w:rPr>
          <w:rFonts w:ascii="Arial" w:hAnsi="Arial"/>
          <w:sz w:val="19"/>
          <w:lang w:val="en-IN"/>
        </w:rPr>
        <w:t xml:space="preserve"> data.</w:t>
      </w:r>
    </w:p>
    <w:p w14:paraId="6C0C0E4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model learns a relationship between input variables and a known output.</w:t>
      </w:r>
    </w:p>
    <w:p w14:paraId="258CFF6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Types</w:t>
      </w:r>
    </w:p>
    <w:p w14:paraId="2D2E05A1" w14:textId="77777777" w:rsidR="0058009D" w:rsidRPr="0058009D" w:rsidRDefault="0058009D">
      <w:pPr>
        <w:pStyle w:val="Heading1"/>
        <w:numPr>
          <w:ilvl w:val="0"/>
          <w:numId w:val="1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Classification</w:t>
      </w:r>
    </w:p>
    <w:p w14:paraId="599ABFB6" w14:textId="77777777" w:rsidR="0058009D" w:rsidRPr="0058009D" w:rsidRDefault="0058009D">
      <w:pPr>
        <w:pStyle w:val="Heading1"/>
        <w:numPr>
          <w:ilvl w:val="0"/>
          <w:numId w:val="1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Regression</w:t>
      </w:r>
    </w:p>
    <w:p w14:paraId="20B99B3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</w:t>
      </w:r>
    </w:p>
    <w:p w14:paraId="0B8518C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Predicting whether a customer will:</w:t>
      </w:r>
    </w:p>
    <w:p w14:paraId="0C1444D1" w14:textId="77777777" w:rsidR="0058009D" w:rsidRPr="0058009D" w:rsidRDefault="0058009D">
      <w:pPr>
        <w:pStyle w:val="Heading1"/>
        <w:numPr>
          <w:ilvl w:val="0"/>
          <w:numId w:val="1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Churn</w:t>
      </w:r>
    </w:p>
    <w:p w14:paraId="00A0B416" w14:textId="77777777" w:rsidR="0058009D" w:rsidRPr="0058009D" w:rsidRDefault="0058009D">
      <w:pPr>
        <w:pStyle w:val="Heading1"/>
        <w:numPr>
          <w:ilvl w:val="0"/>
          <w:numId w:val="1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Not churn</w:t>
      </w:r>
    </w:p>
    <w:p w14:paraId="30295F4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Unsupervised Learning</w:t>
      </w:r>
    </w:p>
    <w:p w14:paraId="3E38CB8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Unsupervised learning works with </w:t>
      </w:r>
      <w:proofErr w:type="spellStart"/>
      <w:r w:rsidRPr="0058009D">
        <w:rPr>
          <w:rFonts w:ascii="Arial" w:hAnsi="Arial"/>
          <w:sz w:val="19"/>
          <w:lang w:val="en-IN"/>
        </w:rPr>
        <w:t>unlabeled</w:t>
      </w:r>
      <w:proofErr w:type="spellEnd"/>
      <w:r w:rsidRPr="0058009D">
        <w:rPr>
          <w:rFonts w:ascii="Arial" w:hAnsi="Arial"/>
          <w:sz w:val="19"/>
          <w:lang w:val="en-IN"/>
        </w:rPr>
        <w:t xml:space="preserve"> data.</w:t>
      </w:r>
    </w:p>
    <w:p w14:paraId="23E41FB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model identifies hidden patterns or groups.</w:t>
      </w:r>
    </w:p>
    <w:p w14:paraId="01A19DC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</w:t>
      </w:r>
    </w:p>
    <w:p w14:paraId="302E9D28" w14:textId="77777777" w:rsidR="0058009D" w:rsidRPr="0058009D" w:rsidRDefault="0058009D">
      <w:pPr>
        <w:pStyle w:val="Heading1"/>
        <w:numPr>
          <w:ilvl w:val="0"/>
          <w:numId w:val="1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segmentation</w:t>
      </w:r>
    </w:p>
    <w:p w14:paraId="074FD46A" w14:textId="77777777" w:rsidR="0058009D" w:rsidRPr="0058009D" w:rsidRDefault="0058009D">
      <w:pPr>
        <w:pStyle w:val="Heading1"/>
        <w:numPr>
          <w:ilvl w:val="0"/>
          <w:numId w:val="1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Clustering</w:t>
      </w:r>
    </w:p>
    <w:p w14:paraId="1C948D10" w14:textId="77777777" w:rsidR="0058009D" w:rsidRPr="0058009D" w:rsidRDefault="0058009D">
      <w:pPr>
        <w:pStyle w:val="Heading1"/>
        <w:numPr>
          <w:ilvl w:val="0"/>
          <w:numId w:val="1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Dimensionality reduction</w:t>
      </w:r>
    </w:p>
    <w:p w14:paraId="09F45088" w14:textId="77777777" w:rsidR="0058009D" w:rsidRPr="0058009D" w:rsidRDefault="0058009D">
      <w:pPr>
        <w:pStyle w:val="Heading1"/>
        <w:numPr>
          <w:ilvl w:val="0"/>
          <w:numId w:val="1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Anomaly detection</w:t>
      </w:r>
    </w:p>
    <w:p w14:paraId="7CC2259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3. Reinforcement Learning</w:t>
      </w:r>
    </w:p>
    <w:p w14:paraId="3F29128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Reinforcement Learning involves an agent interacting with an environment.</w:t>
      </w:r>
    </w:p>
    <w:p w14:paraId="25B94A5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agent:</w:t>
      </w:r>
    </w:p>
    <w:p w14:paraId="5064EDE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State → Action → Reward → Learning</w:t>
      </w:r>
    </w:p>
    <w:p w14:paraId="4B068C2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Important components:</w:t>
      </w:r>
    </w:p>
    <w:p w14:paraId="553BB5F1" w14:textId="77777777" w:rsidR="0058009D" w:rsidRPr="0058009D" w:rsidRDefault="0058009D">
      <w:pPr>
        <w:pStyle w:val="Heading1"/>
        <w:numPr>
          <w:ilvl w:val="0"/>
          <w:numId w:val="1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Agent</w:t>
      </w:r>
    </w:p>
    <w:p w14:paraId="6EBFCF77" w14:textId="77777777" w:rsidR="0058009D" w:rsidRPr="0058009D" w:rsidRDefault="0058009D">
      <w:pPr>
        <w:pStyle w:val="Heading1"/>
        <w:numPr>
          <w:ilvl w:val="0"/>
          <w:numId w:val="1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Environment</w:t>
      </w:r>
    </w:p>
    <w:p w14:paraId="4F86FE2B" w14:textId="77777777" w:rsidR="0058009D" w:rsidRPr="0058009D" w:rsidRDefault="0058009D">
      <w:pPr>
        <w:pStyle w:val="Heading1"/>
        <w:numPr>
          <w:ilvl w:val="0"/>
          <w:numId w:val="1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State</w:t>
      </w:r>
    </w:p>
    <w:p w14:paraId="08D18DDE" w14:textId="77777777" w:rsidR="0058009D" w:rsidRPr="0058009D" w:rsidRDefault="0058009D">
      <w:pPr>
        <w:pStyle w:val="Heading1"/>
        <w:numPr>
          <w:ilvl w:val="0"/>
          <w:numId w:val="1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Action</w:t>
      </w:r>
    </w:p>
    <w:p w14:paraId="6A3C33BF" w14:textId="77777777" w:rsidR="0058009D" w:rsidRPr="0058009D" w:rsidRDefault="0058009D">
      <w:pPr>
        <w:pStyle w:val="Heading1"/>
        <w:numPr>
          <w:ilvl w:val="0"/>
          <w:numId w:val="1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Reward</w:t>
      </w:r>
    </w:p>
    <w:p w14:paraId="229A05C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objective is to learn actions that maximize rewards over time.</w:t>
      </w:r>
    </w:p>
    <w:p w14:paraId="09DC392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085"/>
        <w:gridCol w:w="1666"/>
        <w:gridCol w:w="1987"/>
      </w:tblGrid>
      <w:tr w:rsidR="0058009D" w:rsidRPr="0058009D" w14:paraId="172DB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A2852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39BBBD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54E4155B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4D1419C7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Reinforcement</w:t>
            </w:r>
          </w:p>
        </w:tc>
      </w:tr>
      <w:tr w:rsidR="0058009D" w:rsidRPr="0058009D" w14:paraId="6A1D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1479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61A45F1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proofErr w:type="spellStart"/>
            <w:r w:rsidRPr="0058009D">
              <w:rPr>
                <w:rFonts w:ascii="Arial" w:hAnsi="Arial"/>
                <w:sz w:val="19"/>
                <w:lang w:val="en-IN"/>
              </w:rPr>
              <w:t>Labeled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9FC2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proofErr w:type="spellStart"/>
            <w:r w:rsidRPr="0058009D">
              <w:rPr>
                <w:rFonts w:ascii="Arial" w:hAnsi="Arial"/>
                <w:sz w:val="19"/>
                <w:lang w:val="en-IN"/>
              </w:rPr>
              <w:t>Unlabeled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C2B1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Interaction</w:t>
            </w:r>
          </w:p>
        </w:tc>
      </w:tr>
      <w:tr w:rsidR="0058009D" w:rsidRPr="0058009D" w14:paraId="2274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5460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232AD1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7D26E008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Discover patterns</w:t>
            </w:r>
          </w:p>
        </w:tc>
        <w:tc>
          <w:tcPr>
            <w:tcW w:w="0" w:type="auto"/>
            <w:vAlign w:val="center"/>
            <w:hideMark/>
          </w:tcPr>
          <w:p w14:paraId="576D983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Maximize reward</w:t>
            </w:r>
          </w:p>
        </w:tc>
      </w:tr>
      <w:tr w:rsidR="0058009D" w:rsidRPr="0058009D" w14:paraId="62C8D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BA4A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4DEB2D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6E7F31ED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20AB32CE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Game/decision agent</w:t>
            </w:r>
          </w:p>
        </w:tc>
      </w:tr>
    </w:tbl>
    <w:p w14:paraId="4EDDE1D5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0F5817B6">
          <v:rect id="_x0000_i1030" style="width:0;height:1.5pt" o:hralign="center" o:hrstd="t" o:hr="t" fillcolor="#a0a0a0" stroked="f"/>
        </w:pict>
      </w:r>
    </w:p>
    <w:p w14:paraId="312D779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Q6. Explain structured and unstructured data.</w:t>
      </w:r>
    </w:p>
    <w:p w14:paraId="3851426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206C665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Structured data is data organized in a predefined format, usually rows and columns.</w:t>
      </w:r>
    </w:p>
    <w:p w14:paraId="79A009E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</w:t>
      </w:r>
    </w:p>
    <w:p w14:paraId="0BA8B006" w14:textId="77777777" w:rsidR="0058009D" w:rsidRPr="0058009D" w:rsidRDefault="0058009D">
      <w:pPr>
        <w:pStyle w:val="Heading1"/>
        <w:numPr>
          <w:ilvl w:val="0"/>
          <w:numId w:val="2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database</w:t>
      </w:r>
    </w:p>
    <w:p w14:paraId="61758635" w14:textId="77777777" w:rsidR="0058009D" w:rsidRPr="0058009D" w:rsidRDefault="0058009D">
      <w:pPr>
        <w:pStyle w:val="Heading1"/>
        <w:numPr>
          <w:ilvl w:val="0"/>
          <w:numId w:val="2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Sales table</w:t>
      </w:r>
    </w:p>
    <w:p w14:paraId="74AA89A6" w14:textId="77777777" w:rsidR="0058009D" w:rsidRPr="0058009D" w:rsidRDefault="0058009D">
      <w:pPr>
        <w:pStyle w:val="Heading1"/>
        <w:numPr>
          <w:ilvl w:val="0"/>
          <w:numId w:val="2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Employee records</w:t>
      </w:r>
    </w:p>
    <w:p w14:paraId="4D6FA2CF" w14:textId="77777777" w:rsidR="0058009D" w:rsidRPr="0058009D" w:rsidRDefault="0058009D">
      <w:pPr>
        <w:pStyle w:val="Heading1"/>
        <w:numPr>
          <w:ilvl w:val="0"/>
          <w:numId w:val="2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Transaction data</w:t>
      </w:r>
    </w:p>
    <w:p w14:paraId="4EC5C2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Structured data is relatively easy to store, query and </w:t>
      </w:r>
      <w:proofErr w:type="spellStart"/>
      <w:r w:rsidRPr="0058009D">
        <w:rPr>
          <w:rFonts w:ascii="Arial" w:hAnsi="Arial"/>
          <w:sz w:val="19"/>
          <w:lang w:val="en-IN"/>
        </w:rPr>
        <w:t>analyze</w:t>
      </w:r>
      <w:proofErr w:type="spellEnd"/>
      <w:r w:rsidRPr="0058009D">
        <w:rPr>
          <w:rFonts w:ascii="Arial" w:hAnsi="Arial"/>
          <w:sz w:val="19"/>
          <w:lang w:val="en-IN"/>
        </w:rPr>
        <w:t xml:space="preserve"> using relational databases.</w:t>
      </w:r>
    </w:p>
    <w:p w14:paraId="13C875C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Unstructured data does not follow a fixed tabular structure.</w:t>
      </w:r>
    </w:p>
    <w:p w14:paraId="0C5A29B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</w:t>
      </w:r>
    </w:p>
    <w:p w14:paraId="79FFC2BF" w14:textId="77777777" w:rsidR="0058009D" w:rsidRPr="0058009D" w:rsidRDefault="0058009D">
      <w:pPr>
        <w:pStyle w:val="Heading1"/>
        <w:numPr>
          <w:ilvl w:val="0"/>
          <w:numId w:val="2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Text</w:t>
      </w:r>
    </w:p>
    <w:p w14:paraId="63DF1517" w14:textId="77777777" w:rsidR="0058009D" w:rsidRPr="0058009D" w:rsidRDefault="0058009D">
      <w:pPr>
        <w:pStyle w:val="Heading1"/>
        <w:numPr>
          <w:ilvl w:val="0"/>
          <w:numId w:val="2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PDFs</w:t>
      </w:r>
    </w:p>
    <w:p w14:paraId="00390F5E" w14:textId="77777777" w:rsidR="0058009D" w:rsidRPr="0058009D" w:rsidRDefault="0058009D">
      <w:pPr>
        <w:pStyle w:val="Heading1"/>
        <w:numPr>
          <w:ilvl w:val="0"/>
          <w:numId w:val="2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Images</w:t>
      </w:r>
    </w:p>
    <w:p w14:paraId="280F2DDD" w14:textId="77777777" w:rsidR="0058009D" w:rsidRPr="0058009D" w:rsidRDefault="0058009D">
      <w:pPr>
        <w:pStyle w:val="Heading1"/>
        <w:numPr>
          <w:ilvl w:val="0"/>
          <w:numId w:val="2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Audio</w:t>
      </w:r>
    </w:p>
    <w:p w14:paraId="695F5146" w14:textId="77777777" w:rsidR="0058009D" w:rsidRPr="0058009D" w:rsidRDefault="0058009D">
      <w:pPr>
        <w:pStyle w:val="Heading1"/>
        <w:numPr>
          <w:ilvl w:val="0"/>
          <w:numId w:val="2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Video</w:t>
      </w:r>
    </w:p>
    <w:p w14:paraId="08BDD86E" w14:textId="77777777" w:rsidR="0058009D" w:rsidRPr="0058009D" w:rsidRDefault="0058009D">
      <w:pPr>
        <w:pStyle w:val="Heading1"/>
        <w:numPr>
          <w:ilvl w:val="0"/>
          <w:numId w:val="2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Emails</w:t>
      </w:r>
    </w:p>
    <w:p w14:paraId="762499F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Unstructured data often requires technologies such as:</w:t>
      </w:r>
    </w:p>
    <w:p w14:paraId="7532DCA3" w14:textId="77777777" w:rsidR="0058009D" w:rsidRPr="0058009D" w:rsidRDefault="0058009D">
      <w:pPr>
        <w:pStyle w:val="Heading1"/>
        <w:numPr>
          <w:ilvl w:val="0"/>
          <w:numId w:val="2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NLP</w:t>
      </w:r>
    </w:p>
    <w:p w14:paraId="3B473FA4" w14:textId="77777777" w:rsidR="0058009D" w:rsidRPr="0058009D" w:rsidRDefault="0058009D">
      <w:pPr>
        <w:pStyle w:val="Heading1"/>
        <w:numPr>
          <w:ilvl w:val="0"/>
          <w:numId w:val="2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Computer Vision</w:t>
      </w:r>
    </w:p>
    <w:p w14:paraId="37615C1B" w14:textId="77777777" w:rsidR="0058009D" w:rsidRPr="0058009D" w:rsidRDefault="0058009D">
      <w:pPr>
        <w:pStyle w:val="Heading1"/>
        <w:numPr>
          <w:ilvl w:val="0"/>
          <w:numId w:val="2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Embeddings</w:t>
      </w:r>
    </w:p>
    <w:p w14:paraId="2D17565F" w14:textId="77777777" w:rsidR="0058009D" w:rsidRPr="0058009D" w:rsidRDefault="0058009D">
      <w:pPr>
        <w:pStyle w:val="Heading1"/>
        <w:numPr>
          <w:ilvl w:val="0"/>
          <w:numId w:val="2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Speech processing</w:t>
      </w:r>
    </w:p>
    <w:p w14:paraId="735936D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085"/>
      </w:tblGrid>
      <w:tr w:rsidR="0058009D" w:rsidRPr="0058009D" w14:paraId="0B8CC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94552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5305409E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Unstructured</w:t>
            </w:r>
          </w:p>
        </w:tc>
      </w:tr>
      <w:tr w:rsidR="0058009D" w:rsidRPr="0058009D" w14:paraId="20E7A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EACB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Rows and columns</w:t>
            </w:r>
          </w:p>
        </w:tc>
        <w:tc>
          <w:tcPr>
            <w:tcW w:w="0" w:type="auto"/>
            <w:vAlign w:val="center"/>
            <w:hideMark/>
          </w:tcPr>
          <w:p w14:paraId="02CA2B31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No fixed tabular structure</w:t>
            </w:r>
          </w:p>
        </w:tc>
      </w:tr>
      <w:tr w:rsidR="0058009D" w:rsidRPr="0058009D" w14:paraId="4B59B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BB16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Easy to query</w:t>
            </w:r>
          </w:p>
        </w:tc>
        <w:tc>
          <w:tcPr>
            <w:tcW w:w="0" w:type="auto"/>
            <w:vAlign w:val="center"/>
            <w:hideMark/>
          </w:tcPr>
          <w:p w14:paraId="12B52BB0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Requires specialized processing</w:t>
            </w:r>
          </w:p>
        </w:tc>
      </w:tr>
      <w:tr w:rsidR="0058009D" w:rsidRPr="0058009D" w14:paraId="244C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51C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SQL databases</w:t>
            </w:r>
          </w:p>
        </w:tc>
        <w:tc>
          <w:tcPr>
            <w:tcW w:w="0" w:type="auto"/>
            <w:vAlign w:val="center"/>
            <w:hideMark/>
          </w:tcPr>
          <w:p w14:paraId="4177999B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Documents, images, audio, video</w:t>
            </w:r>
          </w:p>
        </w:tc>
      </w:tr>
      <w:tr w:rsidR="0058009D" w:rsidRPr="0058009D" w14:paraId="3965A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60AA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Sales records</w:t>
            </w:r>
          </w:p>
        </w:tc>
        <w:tc>
          <w:tcPr>
            <w:tcW w:w="0" w:type="auto"/>
            <w:vAlign w:val="center"/>
            <w:hideMark/>
          </w:tcPr>
          <w:p w14:paraId="52D11028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Customer reviews/videos</w:t>
            </w:r>
          </w:p>
        </w:tc>
      </w:tr>
    </w:tbl>
    <w:p w14:paraId="0B3B5EB9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419263BB">
          <v:rect id="_x0000_i1031" style="width:0;height:1.5pt" o:hralign="center" o:hrstd="t" o:hr="t" fillcolor="#a0a0a0" stroked="f"/>
        </w:pict>
      </w:r>
    </w:p>
    <w:p w14:paraId="7FAD95A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Q7. Explain the corporate data lifecycle.</w:t>
      </w:r>
    </w:p>
    <w:p w14:paraId="4154101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50F9770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corporate data lifecycle describes how business data moves from collection to AI and analytics.</w:t>
      </w:r>
    </w:p>
    <w:p w14:paraId="0D5918E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1: Data Ingestion</w:t>
      </w:r>
    </w:p>
    <w:p w14:paraId="2E1BF31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is collected from different sources.</w:t>
      </w:r>
    </w:p>
    <w:p w14:paraId="014A59A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It may be collected:</w:t>
      </w:r>
    </w:p>
    <w:p w14:paraId="1C5F4041" w14:textId="77777777" w:rsidR="0058009D" w:rsidRPr="0058009D" w:rsidRDefault="0058009D">
      <w:pPr>
        <w:pStyle w:val="Heading1"/>
        <w:numPr>
          <w:ilvl w:val="0"/>
          <w:numId w:val="2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In batches</w:t>
      </w:r>
    </w:p>
    <w:p w14:paraId="0D30C181" w14:textId="77777777" w:rsidR="0058009D" w:rsidRPr="0058009D" w:rsidRDefault="0058009D">
      <w:pPr>
        <w:pStyle w:val="Heading1"/>
        <w:numPr>
          <w:ilvl w:val="0"/>
          <w:numId w:val="2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 real time/streams</w:t>
      </w:r>
    </w:p>
    <w:p w14:paraId="227C203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Example: Kafka can be used for streaming data.</w:t>
      </w:r>
    </w:p>
    <w:p w14:paraId="0EEC652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2: Data Storage</w:t>
      </w:r>
    </w:p>
    <w:p w14:paraId="1DF0C3A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Collected data is stored in centralized repositories.</w:t>
      </w:r>
    </w:p>
    <w:p w14:paraId="388F786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Examples:</w:t>
      </w:r>
    </w:p>
    <w:p w14:paraId="730B2AF2" w14:textId="77777777" w:rsidR="0058009D" w:rsidRPr="0058009D" w:rsidRDefault="0058009D">
      <w:pPr>
        <w:pStyle w:val="Heading1"/>
        <w:numPr>
          <w:ilvl w:val="0"/>
          <w:numId w:val="2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warehouses</w:t>
      </w:r>
    </w:p>
    <w:p w14:paraId="0E7B837F" w14:textId="77777777" w:rsidR="0058009D" w:rsidRPr="0058009D" w:rsidRDefault="0058009D">
      <w:pPr>
        <w:pStyle w:val="Heading1"/>
        <w:numPr>
          <w:ilvl w:val="0"/>
          <w:numId w:val="2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lakes</w:t>
      </w:r>
    </w:p>
    <w:p w14:paraId="33706319" w14:textId="77777777" w:rsidR="0058009D" w:rsidRPr="0058009D" w:rsidRDefault="0058009D">
      <w:pPr>
        <w:pStyle w:val="Heading1"/>
        <w:numPr>
          <w:ilvl w:val="0"/>
          <w:numId w:val="2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Cloud storage</w:t>
      </w:r>
    </w:p>
    <w:p w14:paraId="7996864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3: Data Processing</w:t>
      </w:r>
    </w:p>
    <w:p w14:paraId="1EA9531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Raw data is cleaned, transformed and structured.</w:t>
      </w:r>
    </w:p>
    <w:p w14:paraId="60E56D5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 of tools include:</w:t>
      </w:r>
    </w:p>
    <w:p w14:paraId="5CA0E0EC" w14:textId="77777777" w:rsidR="0058009D" w:rsidRPr="0058009D" w:rsidRDefault="0058009D">
      <w:pPr>
        <w:pStyle w:val="Heading1"/>
        <w:numPr>
          <w:ilvl w:val="0"/>
          <w:numId w:val="2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Spark</w:t>
      </w:r>
    </w:p>
    <w:p w14:paraId="22E1A5A9" w14:textId="77777777" w:rsidR="0058009D" w:rsidRPr="0058009D" w:rsidRDefault="0058009D">
      <w:pPr>
        <w:pStyle w:val="Heading1"/>
        <w:numPr>
          <w:ilvl w:val="0"/>
          <w:numId w:val="2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Airflow</w:t>
      </w:r>
    </w:p>
    <w:p w14:paraId="459D1BC3" w14:textId="77777777" w:rsidR="0058009D" w:rsidRPr="0058009D" w:rsidRDefault="0058009D">
      <w:pPr>
        <w:pStyle w:val="Heading1"/>
        <w:numPr>
          <w:ilvl w:val="0"/>
          <w:numId w:val="25"/>
        </w:numPr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dbt</w:t>
      </w:r>
      <w:proofErr w:type="spellEnd"/>
    </w:p>
    <w:p w14:paraId="373ED9B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4: Analytics and AI</w:t>
      </w:r>
    </w:p>
    <w:p w14:paraId="0133EF9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Processed data is used for:</w:t>
      </w:r>
    </w:p>
    <w:p w14:paraId="407B5C15" w14:textId="77777777" w:rsidR="0058009D" w:rsidRPr="0058009D" w:rsidRDefault="0058009D">
      <w:pPr>
        <w:pStyle w:val="Heading1"/>
        <w:numPr>
          <w:ilvl w:val="0"/>
          <w:numId w:val="2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Dashboards</w:t>
      </w:r>
    </w:p>
    <w:p w14:paraId="57885E81" w14:textId="77777777" w:rsidR="0058009D" w:rsidRPr="0058009D" w:rsidRDefault="0058009D">
      <w:pPr>
        <w:pStyle w:val="Heading1"/>
        <w:numPr>
          <w:ilvl w:val="0"/>
          <w:numId w:val="2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Business insights</w:t>
      </w:r>
    </w:p>
    <w:p w14:paraId="259E6E1B" w14:textId="77777777" w:rsidR="0058009D" w:rsidRPr="0058009D" w:rsidRDefault="0058009D">
      <w:pPr>
        <w:pStyle w:val="Heading1"/>
        <w:numPr>
          <w:ilvl w:val="0"/>
          <w:numId w:val="2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Predictions</w:t>
      </w:r>
    </w:p>
    <w:p w14:paraId="49F2C339" w14:textId="77777777" w:rsidR="0058009D" w:rsidRPr="0058009D" w:rsidRDefault="0058009D">
      <w:pPr>
        <w:pStyle w:val="Heading1"/>
        <w:numPr>
          <w:ilvl w:val="0"/>
          <w:numId w:val="2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Machine-learning training</w:t>
      </w:r>
    </w:p>
    <w:p w14:paraId="01382B2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Flow</w:t>
      </w:r>
    </w:p>
    <w:p w14:paraId="62DBB7D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Ingestion → Storage → Processing → Analytics &amp; AI</w:t>
      </w:r>
    </w:p>
    <w:p w14:paraId="222913BE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2808C2C5">
          <v:rect id="_x0000_i1032" style="width:0;height:1.5pt" o:hralign="center" o:hrstd="t" o:hr="t" fillcolor="#a0a0a0" stroked="f"/>
        </w:pict>
      </w:r>
    </w:p>
    <w:p w14:paraId="1CE7346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Q8. What is EDA? Explain its importance.</w:t>
      </w:r>
    </w:p>
    <w:p w14:paraId="6CD1CE6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47E7F26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EDA stands for Exploratory Data Analysis.</w:t>
      </w:r>
    </w:p>
    <w:p w14:paraId="284A261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It is the process of examining and understanding a dataset before building a machine-learning model.</w:t>
      </w:r>
    </w:p>
    <w:p w14:paraId="3FA50D3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EDA helps identify:</w:t>
      </w:r>
    </w:p>
    <w:p w14:paraId="39F7BE6F" w14:textId="77777777" w:rsidR="0058009D" w:rsidRPr="0058009D" w:rsidRDefault="0058009D">
      <w:pPr>
        <w:pStyle w:val="Heading1"/>
        <w:numPr>
          <w:ilvl w:val="0"/>
          <w:numId w:val="2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Missing values</w:t>
      </w:r>
    </w:p>
    <w:p w14:paraId="7051738D" w14:textId="77777777" w:rsidR="0058009D" w:rsidRPr="0058009D" w:rsidRDefault="0058009D">
      <w:pPr>
        <w:pStyle w:val="Heading1"/>
        <w:numPr>
          <w:ilvl w:val="0"/>
          <w:numId w:val="2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Outliers</w:t>
      </w:r>
    </w:p>
    <w:p w14:paraId="7FCAD025" w14:textId="77777777" w:rsidR="0058009D" w:rsidRPr="0058009D" w:rsidRDefault="0058009D">
      <w:pPr>
        <w:pStyle w:val="Heading1"/>
        <w:numPr>
          <w:ilvl w:val="0"/>
          <w:numId w:val="2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distributions</w:t>
      </w:r>
    </w:p>
    <w:p w14:paraId="22A01940" w14:textId="77777777" w:rsidR="0058009D" w:rsidRPr="0058009D" w:rsidRDefault="0058009D">
      <w:pPr>
        <w:pStyle w:val="Heading1"/>
        <w:numPr>
          <w:ilvl w:val="0"/>
          <w:numId w:val="2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Relationships between variables</w:t>
      </w:r>
    </w:p>
    <w:p w14:paraId="72F55ED3" w14:textId="77777777" w:rsidR="0058009D" w:rsidRPr="0058009D" w:rsidRDefault="0058009D">
      <w:pPr>
        <w:pStyle w:val="Heading1"/>
        <w:numPr>
          <w:ilvl w:val="0"/>
          <w:numId w:val="2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Errors</w:t>
      </w:r>
    </w:p>
    <w:p w14:paraId="4A43B5CB" w14:textId="77777777" w:rsidR="0058009D" w:rsidRPr="0058009D" w:rsidRDefault="0058009D">
      <w:pPr>
        <w:pStyle w:val="Heading1"/>
        <w:numPr>
          <w:ilvl w:val="0"/>
          <w:numId w:val="2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Patterns</w:t>
      </w:r>
    </w:p>
    <w:p w14:paraId="22A2116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Types of EDA</w:t>
      </w:r>
    </w:p>
    <w:p w14:paraId="3E81678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Univariate analysis</w:t>
      </w:r>
    </w:p>
    <w:p w14:paraId="056E06E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Studies one variable.</w:t>
      </w:r>
    </w:p>
    <w:p w14:paraId="690BA9B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Example:</w:t>
      </w:r>
    </w:p>
    <w:p w14:paraId="7F7B2E4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Distribution of customer age.</w:t>
      </w:r>
    </w:p>
    <w:p w14:paraId="33ABD86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Bivariate analysis</w:t>
      </w:r>
    </w:p>
    <w:p w14:paraId="6299A34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Studies two variables.</w:t>
      </w:r>
    </w:p>
    <w:p w14:paraId="3B1A066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Example:</w:t>
      </w:r>
    </w:p>
    <w:p w14:paraId="70738F6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Relationship between income and spending.</w:t>
      </w:r>
    </w:p>
    <w:p w14:paraId="1C5240C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Multivariate analysis</w:t>
      </w:r>
    </w:p>
    <w:p w14:paraId="1A8C1FF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Studies multiple variables simultaneously.</w:t>
      </w:r>
    </w:p>
    <w:p w14:paraId="0CB3CC8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Example:</w:t>
      </w:r>
    </w:p>
    <w:p w14:paraId="68BA49E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Income, age and spending </w:t>
      </w:r>
      <w:proofErr w:type="spellStart"/>
      <w:r w:rsidRPr="0058009D">
        <w:rPr>
          <w:rFonts w:ascii="Arial" w:hAnsi="Arial"/>
          <w:sz w:val="19"/>
          <w:lang w:val="en-IN"/>
        </w:rPr>
        <w:t>behavior</w:t>
      </w:r>
      <w:proofErr w:type="spellEnd"/>
      <w:r w:rsidRPr="0058009D">
        <w:rPr>
          <w:rFonts w:ascii="Arial" w:hAnsi="Arial"/>
          <w:sz w:val="19"/>
          <w:lang w:val="en-IN"/>
        </w:rPr>
        <w:t xml:space="preserve"> together.</w:t>
      </w:r>
    </w:p>
    <w:p w14:paraId="4DB2349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Importance</w:t>
      </w:r>
    </w:p>
    <w:p w14:paraId="4897EFC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EDA helps organizations understand whether their data is suitable for analysis and prevents poor-quality data from entering the </w:t>
      </w:r>
      <w:proofErr w:type="spellStart"/>
      <w:r w:rsidRPr="0058009D">
        <w:rPr>
          <w:rFonts w:ascii="Arial" w:hAnsi="Arial"/>
          <w:sz w:val="19"/>
          <w:lang w:val="en-IN"/>
        </w:rPr>
        <w:t>modeling</w:t>
      </w:r>
      <w:proofErr w:type="spellEnd"/>
      <w:r w:rsidRPr="0058009D">
        <w:rPr>
          <w:rFonts w:ascii="Arial" w:hAnsi="Arial"/>
          <w:sz w:val="19"/>
          <w:lang w:val="en-IN"/>
        </w:rPr>
        <w:t xml:space="preserve"> process.</w:t>
      </w:r>
    </w:p>
    <w:p w14:paraId="07D763B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6D1A227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EDA is an essential step because a model can only be as reliable as the data used to develop it.</w:t>
      </w:r>
    </w:p>
    <w:p w14:paraId="1EA878FC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7324BE21">
          <v:rect id="_x0000_i1033" style="width:0;height:1.5pt" o:hralign="center" o:hrstd="t" o:hr="t" fillcolor="#a0a0a0" stroked="f"/>
        </w:pict>
      </w:r>
    </w:p>
    <w:p w14:paraId="403621E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Q9. Explain data preprocessing.</w:t>
      </w:r>
    </w:p>
    <w:p w14:paraId="77BF8A4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0A28030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preprocessing is the process of preparing raw data for analysis and machine learning.</w:t>
      </w:r>
    </w:p>
    <w:p w14:paraId="3C0929E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typical process includes:</w:t>
      </w:r>
    </w:p>
    <w:p w14:paraId="4698DD7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Data Collection → Cleaning → Transformation → Feature Engineering → </w:t>
      </w:r>
      <w:proofErr w:type="spellStart"/>
      <w:r w:rsidRPr="0058009D">
        <w:rPr>
          <w:rFonts w:ascii="Arial" w:hAnsi="Arial"/>
          <w:sz w:val="19"/>
          <w:lang w:val="en-IN"/>
        </w:rPr>
        <w:t>Modeling</w:t>
      </w:r>
      <w:proofErr w:type="spellEnd"/>
    </w:p>
    <w:p w14:paraId="71748BD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1. Data Cleaning</w:t>
      </w:r>
    </w:p>
    <w:p w14:paraId="1F26D6F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Identify and correct:</w:t>
      </w:r>
    </w:p>
    <w:p w14:paraId="3011530A" w14:textId="77777777" w:rsidR="0058009D" w:rsidRPr="0058009D" w:rsidRDefault="0058009D">
      <w:pPr>
        <w:pStyle w:val="Heading1"/>
        <w:numPr>
          <w:ilvl w:val="0"/>
          <w:numId w:val="2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Missing values</w:t>
      </w:r>
    </w:p>
    <w:p w14:paraId="23AB7EE7" w14:textId="77777777" w:rsidR="0058009D" w:rsidRPr="0058009D" w:rsidRDefault="0058009D">
      <w:pPr>
        <w:pStyle w:val="Heading1"/>
        <w:numPr>
          <w:ilvl w:val="0"/>
          <w:numId w:val="2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Duplicate records</w:t>
      </w:r>
    </w:p>
    <w:p w14:paraId="05301659" w14:textId="77777777" w:rsidR="0058009D" w:rsidRPr="0058009D" w:rsidRDefault="0058009D">
      <w:pPr>
        <w:pStyle w:val="Heading1"/>
        <w:numPr>
          <w:ilvl w:val="0"/>
          <w:numId w:val="2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Incorrect values</w:t>
      </w:r>
    </w:p>
    <w:p w14:paraId="20D6112D" w14:textId="77777777" w:rsidR="0058009D" w:rsidRPr="0058009D" w:rsidRDefault="0058009D">
      <w:pPr>
        <w:pStyle w:val="Heading1"/>
        <w:numPr>
          <w:ilvl w:val="0"/>
          <w:numId w:val="2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Inconsistent formats</w:t>
      </w:r>
    </w:p>
    <w:p w14:paraId="4F5DB1B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Missing Value Treatment</w:t>
      </w:r>
    </w:p>
    <w:p w14:paraId="587735B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Possible methods include:</w:t>
      </w:r>
    </w:p>
    <w:p w14:paraId="705543FC" w14:textId="77777777" w:rsidR="0058009D" w:rsidRPr="0058009D" w:rsidRDefault="0058009D">
      <w:pPr>
        <w:pStyle w:val="Heading1"/>
        <w:numPr>
          <w:ilvl w:val="0"/>
          <w:numId w:val="2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Delete records</w:t>
      </w:r>
    </w:p>
    <w:p w14:paraId="121E20D2" w14:textId="77777777" w:rsidR="0058009D" w:rsidRPr="0058009D" w:rsidRDefault="0058009D">
      <w:pPr>
        <w:pStyle w:val="Heading1"/>
        <w:numPr>
          <w:ilvl w:val="0"/>
          <w:numId w:val="2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Mean imputation</w:t>
      </w:r>
    </w:p>
    <w:p w14:paraId="28DDDEF3" w14:textId="77777777" w:rsidR="0058009D" w:rsidRPr="0058009D" w:rsidRDefault="0058009D">
      <w:pPr>
        <w:pStyle w:val="Heading1"/>
        <w:numPr>
          <w:ilvl w:val="0"/>
          <w:numId w:val="2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Median imputation</w:t>
      </w:r>
    </w:p>
    <w:p w14:paraId="62BECEC4" w14:textId="77777777" w:rsidR="0058009D" w:rsidRPr="0058009D" w:rsidRDefault="0058009D">
      <w:pPr>
        <w:pStyle w:val="Heading1"/>
        <w:numPr>
          <w:ilvl w:val="0"/>
          <w:numId w:val="2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 imputation</w:t>
      </w:r>
    </w:p>
    <w:p w14:paraId="4D0F21C6" w14:textId="77777777" w:rsidR="0058009D" w:rsidRPr="0058009D" w:rsidRDefault="0058009D">
      <w:pPr>
        <w:pStyle w:val="Heading1"/>
        <w:numPr>
          <w:ilvl w:val="0"/>
          <w:numId w:val="2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Forward/backward filling</w:t>
      </w:r>
    </w:p>
    <w:p w14:paraId="588F8A56" w14:textId="77777777" w:rsidR="0058009D" w:rsidRPr="0058009D" w:rsidRDefault="0058009D">
      <w:pPr>
        <w:pStyle w:val="Heading1"/>
        <w:numPr>
          <w:ilvl w:val="0"/>
          <w:numId w:val="2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ML-based imputation</w:t>
      </w:r>
    </w:p>
    <w:p w14:paraId="15BAE42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3. Outlier Treatment</w:t>
      </w:r>
    </w:p>
    <w:p w14:paraId="3DD0718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Outliers can be identified using:</w:t>
      </w:r>
    </w:p>
    <w:p w14:paraId="009F55EE" w14:textId="77777777" w:rsidR="0058009D" w:rsidRPr="0058009D" w:rsidRDefault="0058009D">
      <w:pPr>
        <w:pStyle w:val="Heading1"/>
        <w:numPr>
          <w:ilvl w:val="0"/>
          <w:numId w:val="3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Z-score</w:t>
      </w:r>
    </w:p>
    <w:p w14:paraId="7BB04CCC" w14:textId="77777777" w:rsidR="0058009D" w:rsidRPr="0058009D" w:rsidRDefault="0058009D">
      <w:pPr>
        <w:pStyle w:val="Heading1"/>
        <w:numPr>
          <w:ilvl w:val="0"/>
          <w:numId w:val="3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IQR</w:t>
      </w:r>
    </w:p>
    <w:p w14:paraId="357F16F0" w14:textId="77777777" w:rsidR="0058009D" w:rsidRPr="0058009D" w:rsidRDefault="0058009D">
      <w:pPr>
        <w:pStyle w:val="Heading1"/>
        <w:numPr>
          <w:ilvl w:val="0"/>
          <w:numId w:val="3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Isolation Forest</w:t>
      </w:r>
    </w:p>
    <w:p w14:paraId="679FB8B2" w14:textId="77777777" w:rsidR="0058009D" w:rsidRPr="0058009D" w:rsidRDefault="0058009D">
      <w:pPr>
        <w:pStyle w:val="Heading1"/>
        <w:numPr>
          <w:ilvl w:val="0"/>
          <w:numId w:val="3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DBSCAN</w:t>
      </w:r>
    </w:p>
    <w:p w14:paraId="757D77C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For IQR:</w:t>
      </w:r>
    </w:p>
    <w:p w14:paraId="696800F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IQR = Q3 − Q1</w:t>
      </w:r>
    </w:p>
    <w:p w14:paraId="55F9626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Lower bound:</w:t>
      </w:r>
    </w:p>
    <w:p w14:paraId="5B40505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Q1 − 1.5 × IQR</w:t>
      </w:r>
    </w:p>
    <w:p w14:paraId="4D564A4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Upper bound:</w:t>
      </w:r>
    </w:p>
    <w:p w14:paraId="026B921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Q3 + 1.5 × IQR</w:t>
      </w:r>
    </w:p>
    <w:p w14:paraId="73D0DE4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Feature Scaling</w:t>
      </w:r>
    </w:p>
    <w:p w14:paraId="2EEBA2F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Common methods:</w:t>
      </w:r>
    </w:p>
    <w:p w14:paraId="20D864A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Normalization</w:t>
      </w:r>
    </w:p>
    <w:p w14:paraId="289A42F8" w14:textId="29052C1C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sz w:val="19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min</m:t>
                  </m:r>
                </m:sub>
              </m:sSub>
            </m:den>
          </m:f>
        </m:oMath>
      </m:oMathPara>
    </w:p>
    <w:p w14:paraId="4107F7F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Standardization</w:t>
      </w:r>
    </w:p>
    <w:p w14:paraId="69BF95D7" w14:textId="6D87B4C3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σ</m:t>
              </m:r>
            </m:den>
          </m:f>
        </m:oMath>
      </m:oMathPara>
    </w:p>
    <w:p w14:paraId="75E4494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Scaling is particularly important for distance-based algorithms such as KNN and K-Means.</w:t>
      </w:r>
    </w:p>
    <w:p w14:paraId="51DBD90C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639EEB87">
          <v:rect id="_x0000_i1034" style="width:0;height:1.5pt" o:hralign="center" o:hrstd="t" o:hr="t" fillcolor="#a0a0a0" stroked="f"/>
        </w:pict>
      </w:r>
    </w:p>
    <w:p w14:paraId="7A227A4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Q10. Explain correlation and causation.</w:t>
      </w:r>
    </w:p>
    <w:p w14:paraId="17BAA6C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6E9BF86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Correlation refers to an association or statistical relationship between two variables.</w:t>
      </w:r>
    </w:p>
    <w:p w14:paraId="709478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Causation means that a change in one variable directly contributes to a change in another.</w:t>
      </w:r>
    </w:p>
    <w:p w14:paraId="0AEF23D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</w:t>
      </w:r>
    </w:p>
    <w:p w14:paraId="133EB49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Suppose ice-cream sales and swimming-related incidents increase during summer.</w:t>
      </w:r>
    </w:p>
    <w:p w14:paraId="67A1E0C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They may be correlated, but ice cream does not necessarily cause swimming incidents.</w:t>
      </w:r>
    </w:p>
    <w:p w14:paraId="48387A9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confounding factor is hot weather/summer.</w:t>
      </w:r>
    </w:p>
    <w:p w14:paraId="39C5012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4225"/>
      </w:tblGrid>
      <w:tr w:rsidR="0058009D" w:rsidRPr="0058009D" w14:paraId="07E71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AE5E6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63E29E7D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Causation</w:t>
            </w:r>
          </w:p>
        </w:tc>
      </w:tr>
      <w:tr w:rsidR="0058009D" w:rsidRPr="0058009D" w14:paraId="7B72E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9C2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Variables are associated</w:t>
            </w:r>
          </w:p>
        </w:tc>
        <w:tc>
          <w:tcPr>
            <w:tcW w:w="0" w:type="auto"/>
            <w:vAlign w:val="center"/>
            <w:hideMark/>
          </w:tcPr>
          <w:p w14:paraId="49812B9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One variable contributes to change in another</w:t>
            </w:r>
          </w:p>
        </w:tc>
      </w:tr>
      <w:tr w:rsidR="0058009D" w:rsidRPr="0058009D" w14:paraId="453B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DA6E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Does not prove cause</w:t>
            </w:r>
          </w:p>
        </w:tc>
        <w:tc>
          <w:tcPr>
            <w:tcW w:w="0" w:type="auto"/>
            <w:vAlign w:val="center"/>
            <w:hideMark/>
          </w:tcPr>
          <w:p w14:paraId="7CC24E1A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Establishes causal relationship</w:t>
            </w:r>
          </w:p>
        </w:tc>
      </w:tr>
      <w:tr w:rsidR="0058009D" w:rsidRPr="0058009D" w14:paraId="3E7C9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1190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Can result from confounding factors</w:t>
            </w:r>
          </w:p>
        </w:tc>
        <w:tc>
          <w:tcPr>
            <w:tcW w:w="0" w:type="auto"/>
            <w:vAlign w:val="center"/>
            <w:hideMark/>
          </w:tcPr>
          <w:p w14:paraId="603A7A8E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Requires stronger evidence</w:t>
            </w:r>
          </w:p>
        </w:tc>
      </w:tr>
    </w:tbl>
    <w:p w14:paraId="4BD73B0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Conclusion</w:t>
      </w:r>
    </w:p>
    <w:p w14:paraId="1B01732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Correlation does not automatically imply causation.</w:t>
      </w:r>
    </w:p>
    <w:p w14:paraId="21ABB50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course material specifically emphasizes this distinction and the role of confounding variables.</w:t>
      </w:r>
    </w:p>
    <w:p w14:paraId="534C8BCF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62BE777A">
          <v:rect id="_x0000_i1035" style="width:0;height:1.5pt" o:hralign="center" o:hrstd="t" o:hr="t" fillcolor="#a0a0a0" stroked="f"/>
        </w:pict>
      </w:r>
    </w:p>
    <w:p w14:paraId="3A9C5BD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Q11. Explain overfitting and methods to prevent it.</w:t>
      </w:r>
    </w:p>
    <w:p w14:paraId="1B7D1B0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2983C5E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Overfitting occurs when a machine-learning model learns the training data too closely, including noise and unnecessary patterns.</w:t>
      </w:r>
    </w:p>
    <w:p w14:paraId="3F4BCBE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As a result:</w:t>
      </w:r>
    </w:p>
    <w:p w14:paraId="59DAB529" w14:textId="77777777" w:rsidR="0058009D" w:rsidRPr="0058009D" w:rsidRDefault="0058009D">
      <w:pPr>
        <w:pStyle w:val="Heading1"/>
        <w:numPr>
          <w:ilvl w:val="0"/>
          <w:numId w:val="3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Training performance is very good.</w:t>
      </w:r>
    </w:p>
    <w:p w14:paraId="3664C7FA" w14:textId="77777777" w:rsidR="0058009D" w:rsidRPr="0058009D" w:rsidRDefault="0058009D">
      <w:pPr>
        <w:pStyle w:val="Heading1"/>
        <w:numPr>
          <w:ilvl w:val="0"/>
          <w:numId w:val="3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Performance on unseen/test data is poor.</w:t>
      </w:r>
    </w:p>
    <w:p w14:paraId="535892B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Causes</w:t>
      </w:r>
    </w:p>
    <w:p w14:paraId="08026376" w14:textId="77777777" w:rsidR="0058009D" w:rsidRPr="0058009D" w:rsidRDefault="0058009D">
      <w:pPr>
        <w:pStyle w:val="Heading1"/>
        <w:numPr>
          <w:ilvl w:val="0"/>
          <w:numId w:val="3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too complex</w:t>
      </w:r>
    </w:p>
    <w:p w14:paraId="5EAE5093" w14:textId="77777777" w:rsidR="0058009D" w:rsidRPr="0058009D" w:rsidRDefault="0058009D">
      <w:pPr>
        <w:pStyle w:val="Heading1"/>
        <w:numPr>
          <w:ilvl w:val="0"/>
          <w:numId w:val="3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Too little training data</w:t>
      </w:r>
    </w:p>
    <w:p w14:paraId="605605C5" w14:textId="77777777" w:rsidR="0058009D" w:rsidRPr="0058009D" w:rsidRDefault="0058009D">
      <w:pPr>
        <w:pStyle w:val="Heading1"/>
        <w:numPr>
          <w:ilvl w:val="0"/>
          <w:numId w:val="3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Excessive training</w:t>
      </w:r>
    </w:p>
    <w:p w14:paraId="5F2845C2" w14:textId="77777777" w:rsidR="0058009D" w:rsidRPr="0058009D" w:rsidRDefault="0058009D">
      <w:pPr>
        <w:pStyle w:val="Heading1"/>
        <w:numPr>
          <w:ilvl w:val="0"/>
          <w:numId w:val="3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Noise in data</w:t>
      </w:r>
    </w:p>
    <w:p w14:paraId="27091299" w14:textId="77777777" w:rsidR="0058009D" w:rsidRPr="0058009D" w:rsidRDefault="0058009D">
      <w:pPr>
        <w:pStyle w:val="Heading1"/>
        <w:numPr>
          <w:ilvl w:val="0"/>
          <w:numId w:val="3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Too many features</w:t>
      </w:r>
    </w:p>
    <w:p w14:paraId="221B395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Prevention</w:t>
      </w:r>
    </w:p>
    <w:p w14:paraId="0974B76C" w14:textId="77777777" w:rsidR="0058009D" w:rsidRPr="0058009D" w:rsidRDefault="0058009D">
      <w:pPr>
        <w:pStyle w:val="Heading1"/>
        <w:numPr>
          <w:ilvl w:val="0"/>
          <w:numId w:val="3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More training data</w:t>
      </w:r>
    </w:p>
    <w:p w14:paraId="5DAD6FC4" w14:textId="77777777" w:rsidR="0058009D" w:rsidRPr="0058009D" w:rsidRDefault="0058009D">
      <w:pPr>
        <w:pStyle w:val="Heading1"/>
        <w:numPr>
          <w:ilvl w:val="0"/>
          <w:numId w:val="3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Cross-validation</w:t>
      </w:r>
    </w:p>
    <w:p w14:paraId="61A5A19F" w14:textId="77777777" w:rsidR="0058009D" w:rsidRPr="0058009D" w:rsidRDefault="0058009D">
      <w:pPr>
        <w:pStyle w:val="Heading1"/>
        <w:numPr>
          <w:ilvl w:val="0"/>
          <w:numId w:val="3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Dropout</w:t>
      </w:r>
    </w:p>
    <w:p w14:paraId="2A362E6C" w14:textId="77777777" w:rsidR="0058009D" w:rsidRPr="0058009D" w:rsidRDefault="0058009D">
      <w:pPr>
        <w:pStyle w:val="Heading1"/>
        <w:numPr>
          <w:ilvl w:val="0"/>
          <w:numId w:val="3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L1/L2 regularization</w:t>
      </w:r>
    </w:p>
    <w:p w14:paraId="7B9FC105" w14:textId="77777777" w:rsidR="0058009D" w:rsidRPr="0058009D" w:rsidRDefault="0058009D">
      <w:pPr>
        <w:pStyle w:val="Heading1"/>
        <w:numPr>
          <w:ilvl w:val="0"/>
          <w:numId w:val="3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augmentation</w:t>
      </w:r>
    </w:p>
    <w:p w14:paraId="3ABCCA36" w14:textId="77777777" w:rsidR="0058009D" w:rsidRPr="0058009D" w:rsidRDefault="0058009D">
      <w:pPr>
        <w:pStyle w:val="Heading1"/>
        <w:numPr>
          <w:ilvl w:val="0"/>
          <w:numId w:val="3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Early stopping</w:t>
      </w:r>
    </w:p>
    <w:p w14:paraId="77A65AF2" w14:textId="77777777" w:rsidR="0058009D" w:rsidRPr="0058009D" w:rsidRDefault="0058009D">
      <w:pPr>
        <w:pStyle w:val="Heading1"/>
        <w:numPr>
          <w:ilvl w:val="0"/>
          <w:numId w:val="3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Simplifying the model</w:t>
      </w:r>
    </w:p>
    <w:p w14:paraId="43FBF43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</w:t>
      </w:r>
    </w:p>
    <w:p w14:paraId="33D5D1F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model achieving 99% training accuracy but only 70% test accuracy may be overfitting.</w:t>
      </w:r>
    </w:p>
    <w:p w14:paraId="2CE458E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4F3378E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goal is not merely to memorize training data but to generalize well to unseen data.</w:t>
      </w:r>
    </w:p>
    <w:p w14:paraId="04B1E760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3FFA7091">
          <v:rect id="_x0000_i1036" style="width:0;height:1.5pt" o:hralign="center" o:hrstd="t" o:hr="t" fillcolor="#a0a0a0" stroked="f"/>
        </w:pict>
      </w:r>
    </w:p>
    <w:p w14:paraId="3805FCD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Q12. Explain Precision and Recall.</w:t>
      </w:r>
    </w:p>
    <w:p w14:paraId="58C2332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2D303D1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 and Recall are classification evaluation metrics.</w:t>
      </w:r>
    </w:p>
    <w:p w14:paraId="2EA4C63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</w:t>
      </w:r>
    </w:p>
    <w:p w14:paraId="0254250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 answers:</w:t>
      </w:r>
    </w:p>
    <w:p w14:paraId="711D9EF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Of all observations predicted as positive, how many were actually positive?</w:t>
      </w:r>
    </w:p>
    <w:p w14:paraId="186740C6" w14:textId="636596B1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w:lastRenderedPageBreak/>
            <m:t>Precision=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TP+FP</m:t>
              </m:r>
            </m:den>
          </m:f>
        </m:oMath>
      </m:oMathPara>
    </w:p>
    <w:p w14:paraId="4C2C9F6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High precision means fewer False Positives.</w:t>
      </w:r>
    </w:p>
    <w:p w14:paraId="66EC2A7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</w:t>
      </w:r>
    </w:p>
    <w:p w14:paraId="0D257D8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 fraud detection, precision matters when investigating false fraud alerts is expensive.</w:t>
      </w:r>
    </w:p>
    <w:p w14:paraId="724D98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</w:t>
      </w:r>
    </w:p>
    <w:p w14:paraId="25E54A9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 answers:</w:t>
      </w:r>
    </w:p>
    <w:p w14:paraId="686BE85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Of all actual positive cases, how many did the model identify?</w:t>
      </w:r>
    </w:p>
    <w:p w14:paraId="0EBDF947" w14:textId="74504126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Recall=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TP+FN</m:t>
              </m:r>
            </m:den>
          </m:f>
        </m:oMath>
      </m:oMathPara>
    </w:p>
    <w:p w14:paraId="2910C2D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High recall means fewer False Negatives.</w:t>
      </w:r>
    </w:p>
    <w:p w14:paraId="030F150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</w:t>
      </w:r>
    </w:p>
    <w:p w14:paraId="74A6C1D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 disease screening or fraud detection, missing an actual positive case can be costly.</w:t>
      </w:r>
    </w:p>
    <w:p w14:paraId="3C66A76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Key difference</w:t>
      </w:r>
    </w:p>
    <w:p w14:paraId="4930EC9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 → correctness of positive predictions</w:t>
      </w:r>
    </w:p>
    <w:p w14:paraId="74F226D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 → ability to find actual positives</w:t>
      </w:r>
    </w:p>
    <w:p w14:paraId="08C8DDDA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05BD3E13">
          <v:rect id="_x0000_i1037" style="width:0;height:1.5pt" o:hralign="center" o:hrstd="t" o:hr="t" fillcolor="#a0a0a0" stroked="f"/>
        </w:pict>
      </w:r>
    </w:p>
    <w:p w14:paraId="1CF39C4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Q13. Explain the confusion matrix.</w:t>
      </w:r>
    </w:p>
    <w:p w14:paraId="48BF56D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6F724F8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A confusion matrix evaluates the performance of a classification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23"/>
        <w:gridCol w:w="1501"/>
      </w:tblGrid>
      <w:tr w:rsidR="0058009D" w:rsidRPr="0058009D" w14:paraId="0FE41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2432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7B68608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4040C576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Actual Negative</w:t>
            </w:r>
          </w:p>
        </w:tc>
      </w:tr>
      <w:tr w:rsidR="0058009D" w:rsidRPr="0058009D" w14:paraId="405E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563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6063E653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7387EB6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FP</w:t>
            </w:r>
          </w:p>
        </w:tc>
      </w:tr>
      <w:tr w:rsidR="0058009D" w:rsidRPr="0058009D" w14:paraId="2423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CB10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Predicted Negative</w:t>
            </w:r>
          </w:p>
        </w:tc>
        <w:tc>
          <w:tcPr>
            <w:tcW w:w="0" w:type="auto"/>
            <w:vAlign w:val="center"/>
            <w:hideMark/>
          </w:tcPr>
          <w:p w14:paraId="7D24E7F2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0BE32587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TN</w:t>
            </w:r>
          </w:p>
        </w:tc>
      </w:tr>
    </w:tbl>
    <w:p w14:paraId="7F2D9F4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TP — True Positive</w:t>
      </w:r>
    </w:p>
    <w:p w14:paraId="1444E72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predicts positive and the actual result is positive.</w:t>
      </w:r>
    </w:p>
    <w:p w14:paraId="3263793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TN — True Negative</w:t>
      </w:r>
    </w:p>
    <w:p w14:paraId="2D2EDEF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predicts negative and the actual result is negative.</w:t>
      </w:r>
    </w:p>
    <w:p w14:paraId="7A2D9B3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FP — False Positive</w:t>
      </w:r>
    </w:p>
    <w:p w14:paraId="42A7E71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predicts positive but actual result is negative.</w:t>
      </w:r>
    </w:p>
    <w:p w14:paraId="3E58549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FN — False Negative</w:t>
      </w:r>
    </w:p>
    <w:p w14:paraId="5DB2D1E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predicts negative but actual result is positive.</w:t>
      </w:r>
    </w:p>
    <w:p w14:paraId="302BF7C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Metrics derived from it</w:t>
      </w:r>
    </w:p>
    <w:p w14:paraId="21CCFA6A" w14:textId="32AE30F4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Accuracy=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TP+TN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TP+TN+FP+FN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Precision=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TP+FP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Recall=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TP+FN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Specificity=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TN+FP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F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1=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PR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P+R</m:t>
              </m:r>
            </m:den>
          </m:f>
        </m:oMath>
      </m:oMathPara>
    </w:p>
    <w:p w14:paraId="4FAF70A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importance</w:t>
      </w:r>
    </w:p>
    <w:p w14:paraId="1882713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Organizations should select metrics based on the cost of FP and FN rather than relying only on accuracy.</w:t>
      </w:r>
    </w:p>
    <w:p w14:paraId="5F3E390C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480318BF">
          <v:rect id="_x0000_i1038" style="width:0;height:1.5pt" o:hralign="center" o:hrstd="t" o:hr="t" fillcolor="#a0a0a0" stroked="f"/>
        </w:pict>
      </w:r>
    </w:p>
    <w:p w14:paraId="711F7B0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Q14. Explain RFM customer segmentation.</w:t>
      </w:r>
    </w:p>
    <w:p w14:paraId="5FC02E3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6ABA9A8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RFM stands for:</w:t>
      </w:r>
    </w:p>
    <w:p w14:paraId="13C6E1A5" w14:textId="77777777" w:rsidR="0058009D" w:rsidRPr="0058009D" w:rsidRDefault="0058009D">
      <w:pPr>
        <w:pStyle w:val="Heading1"/>
        <w:numPr>
          <w:ilvl w:val="0"/>
          <w:numId w:val="3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 — Recency</w:t>
      </w:r>
    </w:p>
    <w:p w14:paraId="4FCB3E0C" w14:textId="77777777" w:rsidR="0058009D" w:rsidRPr="0058009D" w:rsidRDefault="0058009D">
      <w:pPr>
        <w:pStyle w:val="Heading1"/>
        <w:numPr>
          <w:ilvl w:val="0"/>
          <w:numId w:val="3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 — Frequency</w:t>
      </w:r>
    </w:p>
    <w:p w14:paraId="43183AA9" w14:textId="77777777" w:rsidR="0058009D" w:rsidRPr="0058009D" w:rsidRDefault="0058009D">
      <w:pPr>
        <w:pStyle w:val="Heading1"/>
        <w:numPr>
          <w:ilvl w:val="0"/>
          <w:numId w:val="3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 — Monetary value</w:t>
      </w:r>
    </w:p>
    <w:p w14:paraId="138F393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It is used to understand customer purchasing </w:t>
      </w:r>
      <w:proofErr w:type="spellStart"/>
      <w:r w:rsidRPr="0058009D">
        <w:rPr>
          <w:rFonts w:ascii="Arial" w:hAnsi="Arial"/>
          <w:sz w:val="19"/>
          <w:lang w:val="en-IN"/>
        </w:rPr>
        <w:t>behavior</w:t>
      </w:r>
      <w:proofErr w:type="spellEnd"/>
      <w:r w:rsidRPr="0058009D">
        <w:rPr>
          <w:rFonts w:ascii="Arial" w:hAnsi="Arial"/>
          <w:sz w:val="19"/>
          <w:lang w:val="en-IN"/>
        </w:rPr>
        <w:t>.</w:t>
      </w:r>
    </w:p>
    <w:p w14:paraId="7893BCD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Recency</w:t>
      </w:r>
    </w:p>
    <w:p w14:paraId="56BF67B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How recently did the customer purchase?</w:t>
      </w:r>
    </w:p>
    <w:p w14:paraId="07FB47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Frequency</w:t>
      </w:r>
    </w:p>
    <w:p w14:paraId="4DF7A50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How frequently does the customer purchase?</w:t>
      </w:r>
    </w:p>
    <w:p w14:paraId="308310E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Monetary</w:t>
      </w:r>
    </w:p>
    <w:p w14:paraId="2F2D38F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How much money does the customer spend?</w:t>
      </w:r>
    </w:p>
    <w:p w14:paraId="74EEAED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Process</w:t>
      </w:r>
    </w:p>
    <w:p w14:paraId="03B69C3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transaction data → Calculate RFM → Scale features → K-Means → Interpret clusters → Business action</w:t>
      </w:r>
    </w:p>
    <w:p w14:paraId="0F94AF1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Possible customer segments include:</w:t>
      </w:r>
    </w:p>
    <w:p w14:paraId="560E0AE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High-value customers</w:t>
      </w:r>
    </w:p>
    <w:p w14:paraId="73C4277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Action:</w:t>
      </w:r>
    </w:p>
    <w:p w14:paraId="4729DB63" w14:textId="77777777" w:rsidR="0058009D" w:rsidRPr="0058009D" w:rsidRDefault="0058009D">
      <w:pPr>
        <w:pStyle w:val="Heading1"/>
        <w:numPr>
          <w:ilvl w:val="0"/>
          <w:numId w:val="3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VIP rewards</w:t>
      </w:r>
    </w:p>
    <w:p w14:paraId="2BD24DCB" w14:textId="77777777" w:rsidR="0058009D" w:rsidRPr="0058009D" w:rsidRDefault="0058009D">
      <w:pPr>
        <w:pStyle w:val="Heading1"/>
        <w:numPr>
          <w:ilvl w:val="0"/>
          <w:numId w:val="3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Personalized offers</w:t>
      </w:r>
    </w:p>
    <w:p w14:paraId="3DFF1CA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At-risk customers</w:t>
      </w:r>
    </w:p>
    <w:p w14:paraId="7EFAACB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Action:</w:t>
      </w:r>
    </w:p>
    <w:p w14:paraId="71C20E2D" w14:textId="77777777" w:rsidR="0058009D" w:rsidRPr="0058009D" w:rsidRDefault="0058009D">
      <w:pPr>
        <w:pStyle w:val="Heading1"/>
        <w:numPr>
          <w:ilvl w:val="0"/>
          <w:numId w:val="3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Win-back campaigns</w:t>
      </w:r>
    </w:p>
    <w:p w14:paraId="3CA6B8AD" w14:textId="77777777" w:rsidR="0058009D" w:rsidRPr="0058009D" w:rsidRDefault="0058009D">
      <w:pPr>
        <w:pStyle w:val="Heading1"/>
        <w:numPr>
          <w:ilvl w:val="0"/>
          <w:numId w:val="3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Special offers</w:t>
      </w:r>
    </w:p>
    <w:p w14:paraId="6307A71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New customers</w:t>
      </w:r>
    </w:p>
    <w:p w14:paraId="37A1892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Action:</w:t>
      </w:r>
    </w:p>
    <w:p w14:paraId="4B1668D1" w14:textId="77777777" w:rsidR="0058009D" w:rsidRPr="0058009D" w:rsidRDefault="0058009D">
      <w:pPr>
        <w:pStyle w:val="Heading1"/>
        <w:numPr>
          <w:ilvl w:val="0"/>
          <w:numId w:val="3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Onboarding</w:t>
      </w:r>
    </w:p>
    <w:p w14:paraId="35BFEBC0" w14:textId="77777777" w:rsidR="0058009D" w:rsidRPr="0058009D" w:rsidRDefault="0058009D">
      <w:pPr>
        <w:pStyle w:val="Heading1"/>
        <w:numPr>
          <w:ilvl w:val="0"/>
          <w:numId w:val="3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Cross-selling</w:t>
      </w:r>
    </w:p>
    <w:p w14:paraId="1EC3E5B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Low-value customers</w:t>
      </w:r>
    </w:p>
    <w:p w14:paraId="5C50637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Action:</w:t>
      </w:r>
    </w:p>
    <w:p w14:paraId="130498BC" w14:textId="77777777" w:rsidR="0058009D" w:rsidRPr="0058009D" w:rsidRDefault="0058009D">
      <w:pPr>
        <w:pStyle w:val="Heading1"/>
        <w:numPr>
          <w:ilvl w:val="0"/>
          <w:numId w:val="3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Targeted promotions</w:t>
      </w:r>
    </w:p>
    <w:p w14:paraId="3264293B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39D939EB">
          <v:rect id="_x0000_i1039" style="width:0;height:1.5pt" o:hralign="center" o:hrstd="t" o:hr="t" fillcolor="#a0a0a0" stroked="f"/>
        </w:pict>
      </w:r>
    </w:p>
    <w:p w14:paraId="478E9A7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Q15. Explain CNN.</w:t>
      </w:r>
    </w:p>
    <w:p w14:paraId="44C8C5D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Answer</w:t>
      </w:r>
    </w:p>
    <w:p w14:paraId="655B61B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CNN stands for Convolutional Neural Network.</w:t>
      </w:r>
    </w:p>
    <w:p w14:paraId="7DC0665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CNNs are deep-learning models particularly suitable for image and grid-like data.</w:t>
      </w:r>
    </w:p>
    <w:p w14:paraId="5922448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Basic architecture</w:t>
      </w:r>
    </w:p>
    <w:p w14:paraId="12AB1EA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Input Image → Convolution → </w:t>
      </w:r>
      <w:proofErr w:type="spellStart"/>
      <w:r w:rsidRPr="0058009D">
        <w:rPr>
          <w:rFonts w:ascii="Arial" w:hAnsi="Arial"/>
          <w:sz w:val="19"/>
          <w:lang w:val="en-IN"/>
        </w:rPr>
        <w:t>ReLU</w:t>
      </w:r>
      <w:proofErr w:type="spellEnd"/>
      <w:r w:rsidRPr="0058009D">
        <w:rPr>
          <w:rFonts w:ascii="Arial" w:hAnsi="Arial"/>
          <w:sz w:val="19"/>
          <w:lang w:val="en-IN"/>
        </w:rPr>
        <w:t xml:space="preserve"> → Pooling → Fully Connected Layer → Output</w:t>
      </w:r>
    </w:p>
    <w:p w14:paraId="49C37D9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Convolution</w:t>
      </w:r>
    </w:p>
    <w:p w14:paraId="6BB658B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Convolution filters identify features such as:</w:t>
      </w:r>
    </w:p>
    <w:p w14:paraId="4D76EB54" w14:textId="77777777" w:rsidR="0058009D" w:rsidRPr="0058009D" w:rsidRDefault="0058009D">
      <w:pPr>
        <w:pStyle w:val="Heading1"/>
        <w:numPr>
          <w:ilvl w:val="0"/>
          <w:numId w:val="3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Edges</w:t>
      </w:r>
    </w:p>
    <w:p w14:paraId="662ED6D8" w14:textId="77777777" w:rsidR="0058009D" w:rsidRPr="0058009D" w:rsidRDefault="0058009D">
      <w:pPr>
        <w:pStyle w:val="Heading1"/>
        <w:numPr>
          <w:ilvl w:val="0"/>
          <w:numId w:val="3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Shapes</w:t>
      </w:r>
    </w:p>
    <w:p w14:paraId="2DF51ACD" w14:textId="77777777" w:rsidR="0058009D" w:rsidRPr="0058009D" w:rsidRDefault="0058009D">
      <w:pPr>
        <w:pStyle w:val="Heading1"/>
        <w:numPr>
          <w:ilvl w:val="0"/>
          <w:numId w:val="3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Textures</w:t>
      </w:r>
    </w:p>
    <w:p w14:paraId="2F11E764" w14:textId="77777777" w:rsidR="0058009D" w:rsidRPr="0058009D" w:rsidRDefault="0058009D">
      <w:pPr>
        <w:pStyle w:val="Heading1"/>
        <w:numPr>
          <w:ilvl w:val="0"/>
          <w:numId w:val="3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Patterns</w:t>
      </w:r>
    </w:p>
    <w:p w14:paraId="5CE6B4A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ReLU</w:t>
      </w:r>
      <w:proofErr w:type="spellEnd"/>
    </w:p>
    <w:p w14:paraId="19AD55E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Adds non-linearity.</w:t>
      </w:r>
    </w:p>
    <w:p w14:paraId="29C4E2E5" w14:textId="1C531B92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ReLU</m:t>
          </m:r>
          <m:d>
            <m:dPr>
              <m:ctrlPr>
                <w:rPr>
                  <w:rFonts w:ascii="Cambria Math" w:hAnsi="Cambria Math"/>
                  <w:sz w:val="19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=max</m:t>
          </m:r>
          <m:d>
            <m:dPr>
              <m:sepChr m:val=","/>
              <m:ctrlPr>
                <w:rPr>
                  <w:rFonts w:ascii="Cambria Math" w:hAnsi="Cambria Math"/>
                  <w:sz w:val="19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x</m:t>
              </m:r>
            </m:e>
          </m:d>
        </m:oMath>
      </m:oMathPara>
    </w:p>
    <w:p w14:paraId="0141479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Pooling</w:t>
      </w:r>
    </w:p>
    <w:p w14:paraId="4063D12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Reduces the spatial dimensions and computational requirements.</w:t>
      </w:r>
    </w:p>
    <w:p w14:paraId="505CB87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Applications</w:t>
      </w:r>
    </w:p>
    <w:p w14:paraId="101C871E" w14:textId="77777777" w:rsidR="0058009D" w:rsidRPr="0058009D" w:rsidRDefault="0058009D">
      <w:pPr>
        <w:pStyle w:val="Heading1"/>
        <w:numPr>
          <w:ilvl w:val="0"/>
          <w:numId w:val="4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Image classification</w:t>
      </w:r>
    </w:p>
    <w:p w14:paraId="317848FD" w14:textId="77777777" w:rsidR="0058009D" w:rsidRPr="0058009D" w:rsidRDefault="0058009D">
      <w:pPr>
        <w:pStyle w:val="Heading1"/>
        <w:numPr>
          <w:ilvl w:val="0"/>
          <w:numId w:val="4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Object detection</w:t>
      </w:r>
    </w:p>
    <w:p w14:paraId="6E94E980" w14:textId="77777777" w:rsidR="0058009D" w:rsidRPr="0058009D" w:rsidRDefault="0058009D">
      <w:pPr>
        <w:pStyle w:val="Heading1"/>
        <w:numPr>
          <w:ilvl w:val="0"/>
          <w:numId w:val="4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Face recognition</w:t>
      </w:r>
    </w:p>
    <w:p w14:paraId="61CEBA4D" w14:textId="77777777" w:rsidR="0058009D" w:rsidRPr="0058009D" w:rsidRDefault="0058009D">
      <w:pPr>
        <w:pStyle w:val="Heading1"/>
        <w:numPr>
          <w:ilvl w:val="0"/>
          <w:numId w:val="4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Medical imaging</w:t>
      </w:r>
    </w:p>
    <w:p w14:paraId="52CDFDE7" w14:textId="77777777" w:rsidR="0058009D" w:rsidRPr="0058009D" w:rsidRDefault="0058009D">
      <w:pPr>
        <w:pStyle w:val="Heading1"/>
        <w:numPr>
          <w:ilvl w:val="0"/>
          <w:numId w:val="4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Manufacturing inspection</w:t>
      </w:r>
    </w:p>
    <w:p w14:paraId="43927044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5D8FC0BD">
          <v:rect id="_x0000_i1040" style="width:0;height:1.5pt" o:hralign="center" o:hrstd="t" o:hr="t" fillcolor="#a0a0a0" stroked="f"/>
        </w:pict>
      </w:r>
    </w:p>
    <w:p w14:paraId="63E9C96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Q16. Compare CNN, RNN/LSTM and Transformer.</w:t>
      </w:r>
    </w:p>
    <w:p w14:paraId="1ADF5E9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697"/>
        <w:gridCol w:w="2257"/>
        <w:gridCol w:w="2356"/>
      </w:tblGrid>
      <w:tr w:rsidR="0058009D" w:rsidRPr="0058009D" w14:paraId="357AC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B895E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118077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7B7A1A3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RNN/LSTM</w:t>
            </w:r>
          </w:p>
        </w:tc>
        <w:tc>
          <w:tcPr>
            <w:tcW w:w="0" w:type="auto"/>
            <w:vAlign w:val="center"/>
            <w:hideMark/>
          </w:tcPr>
          <w:p w14:paraId="164D7B2B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Transformer</w:t>
            </w:r>
          </w:p>
        </w:tc>
      </w:tr>
      <w:tr w:rsidR="0058009D" w:rsidRPr="0058009D" w14:paraId="1776D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1E9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009B19D1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593A18AD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Sequential data</w:t>
            </w:r>
          </w:p>
        </w:tc>
        <w:tc>
          <w:tcPr>
            <w:tcW w:w="0" w:type="auto"/>
            <w:vAlign w:val="center"/>
            <w:hideMark/>
          </w:tcPr>
          <w:p w14:paraId="24D19611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Language/sequences</w:t>
            </w:r>
          </w:p>
        </w:tc>
      </w:tr>
      <w:tr w:rsidR="0058009D" w:rsidRPr="0058009D" w14:paraId="530F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CF29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14:paraId="51653D92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Convolution</w:t>
            </w:r>
          </w:p>
        </w:tc>
        <w:tc>
          <w:tcPr>
            <w:tcW w:w="0" w:type="auto"/>
            <w:vAlign w:val="center"/>
            <w:hideMark/>
          </w:tcPr>
          <w:p w14:paraId="33F7F689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Recurrence/memory</w:t>
            </w:r>
          </w:p>
        </w:tc>
        <w:tc>
          <w:tcPr>
            <w:tcW w:w="0" w:type="auto"/>
            <w:vAlign w:val="center"/>
            <w:hideMark/>
          </w:tcPr>
          <w:p w14:paraId="4AB9C03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Attention</w:t>
            </w:r>
          </w:p>
        </w:tc>
      </w:tr>
      <w:tr w:rsidR="0058009D" w:rsidRPr="0058009D" w14:paraId="1857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797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1765B4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Spatial</w:t>
            </w:r>
          </w:p>
        </w:tc>
        <w:tc>
          <w:tcPr>
            <w:tcW w:w="0" w:type="auto"/>
            <w:vAlign w:val="center"/>
            <w:hideMark/>
          </w:tcPr>
          <w:p w14:paraId="74983C02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0F42FFAE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Highly parallel</w:t>
            </w:r>
          </w:p>
        </w:tc>
      </w:tr>
      <w:tr w:rsidR="0058009D" w:rsidRPr="0058009D" w14:paraId="4209D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305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4737E7B3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Visual patterns</w:t>
            </w:r>
          </w:p>
        </w:tc>
        <w:tc>
          <w:tcPr>
            <w:tcW w:w="0" w:type="auto"/>
            <w:vAlign w:val="center"/>
            <w:hideMark/>
          </w:tcPr>
          <w:p w14:paraId="46C08822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Sequential relationships</w:t>
            </w:r>
          </w:p>
        </w:tc>
        <w:tc>
          <w:tcPr>
            <w:tcW w:w="0" w:type="auto"/>
            <w:vAlign w:val="center"/>
            <w:hideMark/>
          </w:tcPr>
          <w:p w14:paraId="63334C7A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Long-range relationships</w:t>
            </w:r>
          </w:p>
        </w:tc>
      </w:tr>
      <w:tr w:rsidR="0058009D" w:rsidRPr="0058009D" w14:paraId="00BE4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D85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79F17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Image recognition</w:t>
            </w:r>
          </w:p>
        </w:tc>
        <w:tc>
          <w:tcPr>
            <w:tcW w:w="0" w:type="auto"/>
            <w:vAlign w:val="center"/>
            <w:hideMark/>
          </w:tcPr>
          <w:p w14:paraId="0030B32E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67569C7D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LLMs</w:t>
            </w:r>
          </w:p>
        </w:tc>
      </w:tr>
    </w:tbl>
    <w:p w14:paraId="1F4723E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CNN</w:t>
      </w:r>
    </w:p>
    <w:p w14:paraId="0738776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Used mainly for image and spatial information.</w:t>
      </w:r>
    </w:p>
    <w:p w14:paraId="1C49C21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RNN/LSTM</w:t>
      </w:r>
    </w:p>
    <w:p w14:paraId="54A88EE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Designed for sequential data such as:</w:t>
      </w:r>
    </w:p>
    <w:p w14:paraId="617E936F" w14:textId="77777777" w:rsidR="0058009D" w:rsidRPr="0058009D" w:rsidRDefault="0058009D">
      <w:pPr>
        <w:pStyle w:val="Heading1"/>
        <w:numPr>
          <w:ilvl w:val="0"/>
          <w:numId w:val="4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Text</w:t>
      </w:r>
    </w:p>
    <w:p w14:paraId="4FEB004F" w14:textId="77777777" w:rsidR="0058009D" w:rsidRPr="0058009D" w:rsidRDefault="0058009D">
      <w:pPr>
        <w:pStyle w:val="Heading1"/>
        <w:numPr>
          <w:ilvl w:val="0"/>
          <w:numId w:val="4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Speech</w:t>
      </w:r>
    </w:p>
    <w:p w14:paraId="0577C1A0" w14:textId="77777777" w:rsidR="0058009D" w:rsidRPr="0058009D" w:rsidRDefault="0058009D">
      <w:pPr>
        <w:pStyle w:val="Heading1"/>
        <w:numPr>
          <w:ilvl w:val="0"/>
          <w:numId w:val="4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Time series</w:t>
      </w:r>
    </w:p>
    <w:p w14:paraId="5E4BD25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LSTM uses gates to better handle long-term dependencies.</w:t>
      </w:r>
    </w:p>
    <w:p w14:paraId="1DD05A4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Transformer</w:t>
      </w:r>
    </w:p>
    <w:p w14:paraId="5D24EC8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Uses attention rather than relying primarily on recurrence.</w:t>
      </w:r>
    </w:p>
    <w:p w14:paraId="6C92C57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Advantages:</w:t>
      </w:r>
    </w:p>
    <w:p w14:paraId="55AF536E" w14:textId="77777777" w:rsidR="0058009D" w:rsidRPr="0058009D" w:rsidRDefault="0058009D">
      <w:pPr>
        <w:pStyle w:val="Heading1"/>
        <w:numPr>
          <w:ilvl w:val="0"/>
          <w:numId w:val="4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Parallel processing</w:t>
      </w:r>
    </w:p>
    <w:p w14:paraId="42208917" w14:textId="77777777" w:rsidR="0058009D" w:rsidRPr="0058009D" w:rsidRDefault="0058009D">
      <w:pPr>
        <w:pStyle w:val="Heading1"/>
        <w:numPr>
          <w:ilvl w:val="0"/>
          <w:numId w:val="4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Long-range relationships</w:t>
      </w:r>
    </w:p>
    <w:p w14:paraId="753800EF" w14:textId="77777777" w:rsidR="0058009D" w:rsidRPr="0058009D" w:rsidRDefault="0058009D">
      <w:pPr>
        <w:pStyle w:val="Heading1"/>
        <w:numPr>
          <w:ilvl w:val="0"/>
          <w:numId w:val="4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Scalability</w:t>
      </w:r>
    </w:p>
    <w:p w14:paraId="0088B8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Transformers form the foundation of modern LLMs.</w:t>
      </w:r>
    </w:p>
    <w:p w14:paraId="182A34EF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6EE200BA">
          <v:rect id="_x0000_i1041" style="width:0;height:1.5pt" o:hralign="center" o:hrstd="t" o:hr="t" fillcolor="#a0a0a0" stroked="f"/>
        </w:pict>
      </w:r>
    </w:p>
    <w:p w14:paraId="263D857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Q17. Explain NLP and its pipeline.</w:t>
      </w:r>
    </w:p>
    <w:p w14:paraId="21355CD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17376DF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NLP stands for Natural Language Processing.</w:t>
      </w:r>
    </w:p>
    <w:p w14:paraId="4481CA3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It enables computers to process and understand human language.</w:t>
      </w:r>
    </w:p>
    <w:p w14:paraId="4236CA3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NLP understanding tasks</w:t>
      </w:r>
    </w:p>
    <w:p w14:paraId="4AF8DE00" w14:textId="77777777" w:rsidR="0058009D" w:rsidRPr="0058009D" w:rsidRDefault="0058009D">
      <w:pPr>
        <w:pStyle w:val="Heading1"/>
        <w:numPr>
          <w:ilvl w:val="0"/>
          <w:numId w:val="4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Sentiment analysis</w:t>
      </w:r>
    </w:p>
    <w:p w14:paraId="4869720D" w14:textId="77777777" w:rsidR="0058009D" w:rsidRPr="0058009D" w:rsidRDefault="0058009D">
      <w:pPr>
        <w:pStyle w:val="Heading1"/>
        <w:numPr>
          <w:ilvl w:val="0"/>
          <w:numId w:val="4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Text classification</w:t>
      </w:r>
    </w:p>
    <w:p w14:paraId="10494494" w14:textId="77777777" w:rsidR="0058009D" w:rsidRPr="0058009D" w:rsidRDefault="0058009D">
      <w:pPr>
        <w:pStyle w:val="Heading1"/>
        <w:numPr>
          <w:ilvl w:val="0"/>
          <w:numId w:val="4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Named Entity Recognition</w:t>
      </w:r>
    </w:p>
    <w:p w14:paraId="65D88BCC" w14:textId="77777777" w:rsidR="0058009D" w:rsidRPr="0058009D" w:rsidRDefault="0058009D">
      <w:pPr>
        <w:pStyle w:val="Heading1"/>
        <w:numPr>
          <w:ilvl w:val="0"/>
          <w:numId w:val="4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Information extraction</w:t>
      </w:r>
    </w:p>
    <w:p w14:paraId="3F780D7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NLP generation tasks</w:t>
      </w:r>
    </w:p>
    <w:p w14:paraId="7BAA6254" w14:textId="77777777" w:rsidR="0058009D" w:rsidRPr="0058009D" w:rsidRDefault="0058009D">
      <w:pPr>
        <w:pStyle w:val="Heading1"/>
        <w:numPr>
          <w:ilvl w:val="0"/>
          <w:numId w:val="4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Translation</w:t>
      </w:r>
    </w:p>
    <w:p w14:paraId="528B1C43" w14:textId="77777777" w:rsidR="0058009D" w:rsidRPr="0058009D" w:rsidRDefault="0058009D">
      <w:pPr>
        <w:pStyle w:val="Heading1"/>
        <w:numPr>
          <w:ilvl w:val="0"/>
          <w:numId w:val="4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Summarization</w:t>
      </w:r>
    </w:p>
    <w:p w14:paraId="3DC817F9" w14:textId="77777777" w:rsidR="0058009D" w:rsidRPr="0058009D" w:rsidRDefault="0058009D">
      <w:pPr>
        <w:pStyle w:val="Heading1"/>
        <w:numPr>
          <w:ilvl w:val="0"/>
          <w:numId w:val="4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Question answering</w:t>
      </w:r>
    </w:p>
    <w:p w14:paraId="404C78EF" w14:textId="77777777" w:rsidR="0058009D" w:rsidRPr="0058009D" w:rsidRDefault="0058009D">
      <w:pPr>
        <w:pStyle w:val="Heading1"/>
        <w:numPr>
          <w:ilvl w:val="0"/>
          <w:numId w:val="4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Dialogue</w:t>
      </w:r>
    </w:p>
    <w:p w14:paraId="50C83B9F" w14:textId="77777777" w:rsidR="0058009D" w:rsidRPr="0058009D" w:rsidRDefault="0058009D">
      <w:pPr>
        <w:pStyle w:val="Heading1"/>
        <w:numPr>
          <w:ilvl w:val="0"/>
          <w:numId w:val="4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Content generation</w:t>
      </w:r>
    </w:p>
    <w:p w14:paraId="2CA4119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NLP pipeline</w:t>
      </w:r>
    </w:p>
    <w:p w14:paraId="2D4384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Raw Text → Tokenization → Normalization → POS Tagging → Vectorization → Model</w:t>
      </w:r>
    </w:p>
    <w:p w14:paraId="1243E5D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Embeddings</w:t>
      </w:r>
    </w:p>
    <w:p w14:paraId="51D60CC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Embeddings convert words or text into numerical vectors.</w:t>
      </w:r>
    </w:p>
    <w:p w14:paraId="1BB5F32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Examples:</w:t>
      </w:r>
    </w:p>
    <w:p w14:paraId="2E3F1C54" w14:textId="77777777" w:rsidR="0058009D" w:rsidRPr="0058009D" w:rsidRDefault="0058009D">
      <w:pPr>
        <w:pStyle w:val="Heading1"/>
        <w:numPr>
          <w:ilvl w:val="0"/>
          <w:numId w:val="4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Word2Vec</w:t>
      </w:r>
    </w:p>
    <w:p w14:paraId="462E9C94" w14:textId="77777777" w:rsidR="0058009D" w:rsidRPr="0058009D" w:rsidRDefault="0058009D">
      <w:pPr>
        <w:pStyle w:val="Heading1"/>
        <w:numPr>
          <w:ilvl w:val="0"/>
          <w:numId w:val="45"/>
        </w:numPr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GloVe</w:t>
      </w:r>
      <w:proofErr w:type="spellEnd"/>
    </w:p>
    <w:p w14:paraId="0539C059" w14:textId="77777777" w:rsidR="0058009D" w:rsidRPr="0058009D" w:rsidRDefault="0058009D">
      <w:pPr>
        <w:pStyle w:val="Heading1"/>
        <w:numPr>
          <w:ilvl w:val="0"/>
          <w:numId w:val="45"/>
        </w:numPr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FastText</w:t>
      </w:r>
      <w:proofErr w:type="spellEnd"/>
    </w:p>
    <w:p w14:paraId="1394BD00" w14:textId="77777777" w:rsidR="0058009D" w:rsidRPr="0058009D" w:rsidRDefault="0058009D">
      <w:pPr>
        <w:pStyle w:val="Heading1"/>
        <w:numPr>
          <w:ilvl w:val="0"/>
          <w:numId w:val="4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BERT</w:t>
      </w:r>
    </w:p>
    <w:p w14:paraId="4C2351FC" w14:textId="77777777" w:rsidR="0058009D" w:rsidRPr="0058009D" w:rsidRDefault="0058009D">
      <w:pPr>
        <w:pStyle w:val="Heading1"/>
        <w:numPr>
          <w:ilvl w:val="0"/>
          <w:numId w:val="4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GPT</w:t>
      </w:r>
    </w:p>
    <w:p w14:paraId="020D181A" w14:textId="77777777" w:rsidR="0058009D" w:rsidRPr="0058009D" w:rsidRDefault="0058009D">
      <w:pPr>
        <w:pStyle w:val="Heading1"/>
        <w:numPr>
          <w:ilvl w:val="0"/>
          <w:numId w:val="45"/>
        </w:numPr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ELMo</w:t>
      </w:r>
      <w:proofErr w:type="spellEnd"/>
    </w:p>
    <w:p w14:paraId="4B6251F8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6F42D940">
          <v:rect id="_x0000_i1042" style="width:0;height:1.5pt" o:hralign="center" o:hrstd="t" o:hr="t" fillcolor="#a0a0a0" stroked="f"/>
        </w:pict>
      </w:r>
    </w:p>
    <w:p w14:paraId="15EF7D9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Q18. Explain Transformer architecture and self-attention.</w:t>
      </w:r>
    </w:p>
    <w:p w14:paraId="1FB233A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12740B5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Transformer is an attention-based neural-network architecture widely used in modern NLP and LLMs.</w:t>
      </w:r>
    </w:p>
    <w:p w14:paraId="08E416F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Its major idea is self-attention.</w:t>
      </w:r>
    </w:p>
    <w:p w14:paraId="3152066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Self-attention uses:</w:t>
      </w:r>
    </w:p>
    <w:p w14:paraId="32CD77BD" w14:textId="77777777" w:rsidR="0058009D" w:rsidRPr="0058009D" w:rsidRDefault="0058009D">
      <w:pPr>
        <w:pStyle w:val="Heading1"/>
        <w:numPr>
          <w:ilvl w:val="0"/>
          <w:numId w:val="4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Query (Q)</w:t>
      </w:r>
    </w:p>
    <w:p w14:paraId="0F7755F8" w14:textId="77777777" w:rsidR="0058009D" w:rsidRPr="0058009D" w:rsidRDefault="0058009D">
      <w:pPr>
        <w:pStyle w:val="Heading1"/>
        <w:numPr>
          <w:ilvl w:val="0"/>
          <w:numId w:val="4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Key (K)</w:t>
      </w:r>
    </w:p>
    <w:p w14:paraId="7029C96E" w14:textId="77777777" w:rsidR="0058009D" w:rsidRPr="0058009D" w:rsidRDefault="0058009D">
      <w:pPr>
        <w:pStyle w:val="Heading1"/>
        <w:numPr>
          <w:ilvl w:val="0"/>
          <w:numId w:val="4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Value (V)</w:t>
      </w:r>
    </w:p>
    <w:p w14:paraId="0E2185F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Meaning</w:t>
      </w:r>
    </w:p>
    <w:p w14:paraId="371CF1B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Query: What information am I looking for?</w:t>
      </w:r>
    </w:p>
    <w:p w14:paraId="6C7251B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Key: What information does each token contain?</w:t>
      </w:r>
    </w:p>
    <w:p w14:paraId="78B6084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Value: What information should be passed forward?</w:t>
      </w:r>
    </w:p>
    <w:p w14:paraId="7A68CFE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Formula</w:t>
      </w:r>
    </w:p>
    <w:p w14:paraId="21FBD237" w14:textId="7F2283A0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Attention</m:t>
          </m:r>
          <m:d>
            <m:dPr>
              <m:sepChr m:val=","/>
              <m:ctrlPr>
                <w:rPr>
                  <w:rFonts w:ascii="Cambria Math" w:hAnsi="Cambria Math"/>
                  <w:sz w:val="19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Q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K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=softmax</m:t>
          </m:r>
          <m:d>
            <m:dPr>
              <m:ctrlPr>
                <w:rPr>
                  <w:rFonts w:ascii="Cambria Math" w:hAnsi="Cambria Math"/>
                  <w:sz w:val="19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+M</m:t>
              </m:r>
            </m:e>
          </m:d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V</m:t>
          </m:r>
        </m:oMath>
      </m:oMathPara>
    </w:p>
    <w:p w14:paraId="54BC5BF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The division by:</w:t>
      </w:r>
    </w:p>
    <w:p w14:paraId="5921510C" w14:textId="1E15EEDD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sz w:val="19"/>
                  <w:lang w:val="en-IN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k</m:t>
                  </m:r>
                </m:sub>
              </m:sSub>
            </m:e>
          </m:rad>
        </m:oMath>
      </m:oMathPara>
    </w:p>
    <w:p w14:paraId="6E2F214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helps prevent attention scores from becoming too large and stabilizes the </w:t>
      </w:r>
      <w:proofErr w:type="spellStart"/>
      <w:r w:rsidRPr="0058009D">
        <w:rPr>
          <w:rFonts w:ascii="Arial" w:hAnsi="Arial"/>
          <w:sz w:val="19"/>
          <w:lang w:val="en-IN"/>
        </w:rPr>
        <w:t>softmax</w:t>
      </w:r>
      <w:proofErr w:type="spellEnd"/>
      <w:r w:rsidRPr="0058009D">
        <w:rPr>
          <w:rFonts w:ascii="Arial" w:hAnsi="Arial"/>
          <w:sz w:val="19"/>
          <w:lang w:val="en-IN"/>
        </w:rPr>
        <w:t xml:space="preserve"> and training process.</w:t>
      </w:r>
    </w:p>
    <w:p w14:paraId="211CC4E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Advantages</w:t>
      </w:r>
    </w:p>
    <w:p w14:paraId="67BA0A82" w14:textId="77777777" w:rsidR="0058009D" w:rsidRPr="0058009D" w:rsidRDefault="0058009D">
      <w:pPr>
        <w:pStyle w:val="Heading1"/>
        <w:numPr>
          <w:ilvl w:val="0"/>
          <w:numId w:val="4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Parallel processing</w:t>
      </w:r>
    </w:p>
    <w:p w14:paraId="67321975" w14:textId="77777777" w:rsidR="0058009D" w:rsidRPr="0058009D" w:rsidRDefault="0058009D">
      <w:pPr>
        <w:pStyle w:val="Heading1"/>
        <w:numPr>
          <w:ilvl w:val="0"/>
          <w:numId w:val="4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Long-range relationships</w:t>
      </w:r>
    </w:p>
    <w:p w14:paraId="08077D7E" w14:textId="77777777" w:rsidR="0058009D" w:rsidRPr="0058009D" w:rsidRDefault="0058009D">
      <w:pPr>
        <w:pStyle w:val="Heading1"/>
        <w:numPr>
          <w:ilvl w:val="0"/>
          <w:numId w:val="4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Scalable architecture</w:t>
      </w:r>
    </w:p>
    <w:p w14:paraId="2265F20A" w14:textId="77777777" w:rsidR="0058009D" w:rsidRPr="0058009D" w:rsidRDefault="0058009D">
      <w:pPr>
        <w:pStyle w:val="Heading1"/>
        <w:numPr>
          <w:ilvl w:val="0"/>
          <w:numId w:val="4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Strong performance in language tasks</w:t>
      </w:r>
    </w:p>
    <w:p w14:paraId="3C032401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72956BDA">
          <v:rect id="_x0000_i1043" style="width:0;height:1.5pt" o:hralign="center" o:hrstd="t" o:hr="t" fillcolor="#a0a0a0" stroked="f"/>
        </w:pict>
      </w:r>
    </w:p>
    <w:p w14:paraId="5F8900F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Q19. Explain Prompt Engineering.</w:t>
      </w:r>
    </w:p>
    <w:p w14:paraId="25F621C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6E7B7FC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Prompt engineering is the process of designing effective instructions for an AI model to obtain useful and reliable outputs.</w:t>
      </w:r>
    </w:p>
    <w:p w14:paraId="12E2BC8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good prompt can contain:</w:t>
      </w:r>
    </w:p>
    <w:p w14:paraId="1F668365" w14:textId="77777777" w:rsidR="0058009D" w:rsidRPr="0058009D" w:rsidRDefault="0058009D">
      <w:pPr>
        <w:pStyle w:val="Heading1"/>
        <w:numPr>
          <w:ilvl w:val="0"/>
          <w:numId w:val="4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Role</w:t>
      </w:r>
    </w:p>
    <w:p w14:paraId="3ACB8E10" w14:textId="77777777" w:rsidR="0058009D" w:rsidRPr="0058009D" w:rsidRDefault="0058009D">
      <w:pPr>
        <w:pStyle w:val="Heading1"/>
        <w:numPr>
          <w:ilvl w:val="0"/>
          <w:numId w:val="4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Task</w:t>
      </w:r>
    </w:p>
    <w:p w14:paraId="2E15C385" w14:textId="77777777" w:rsidR="0058009D" w:rsidRPr="0058009D" w:rsidRDefault="0058009D">
      <w:pPr>
        <w:pStyle w:val="Heading1"/>
        <w:numPr>
          <w:ilvl w:val="0"/>
          <w:numId w:val="4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Context</w:t>
      </w:r>
    </w:p>
    <w:p w14:paraId="13FA98A4" w14:textId="77777777" w:rsidR="0058009D" w:rsidRPr="0058009D" w:rsidRDefault="0058009D">
      <w:pPr>
        <w:pStyle w:val="Heading1"/>
        <w:numPr>
          <w:ilvl w:val="0"/>
          <w:numId w:val="4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Constraints</w:t>
      </w:r>
    </w:p>
    <w:p w14:paraId="0FBE7E75" w14:textId="77777777" w:rsidR="0058009D" w:rsidRPr="0058009D" w:rsidRDefault="0058009D">
      <w:pPr>
        <w:pStyle w:val="Heading1"/>
        <w:numPr>
          <w:ilvl w:val="0"/>
          <w:numId w:val="4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Output format</w:t>
      </w:r>
    </w:p>
    <w:p w14:paraId="1A060EC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Zero-Shot Prompting</w:t>
      </w:r>
    </w:p>
    <w:p w14:paraId="757255B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model receives a task without examples.</w:t>
      </w:r>
    </w:p>
    <w:p w14:paraId="3E50254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Example:</w:t>
      </w:r>
    </w:p>
    <w:p w14:paraId="23B1F02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Classify this customer review as positive or negative.</w:t>
      </w:r>
    </w:p>
    <w:p w14:paraId="7C57C5B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Few-Shot Prompting</w:t>
      </w:r>
    </w:p>
    <w:p w14:paraId="4E48CF6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prompt provides examples before asking the model to solve a new task.</w:t>
      </w:r>
    </w:p>
    <w:p w14:paraId="5A48843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Chain-of-Thought</w:t>
      </w:r>
    </w:p>
    <w:p w14:paraId="2B062DB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Encourages intermediate reasoning steps for complex reasoning tasks.</w:t>
      </w:r>
    </w:p>
    <w:p w14:paraId="2714B49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ReAct</w:t>
      </w:r>
      <w:proofErr w:type="spellEnd"/>
    </w:p>
    <w:p w14:paraId="606139B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Combines:</w:t>
      </w:r>
    </w:p>
    <w:p w14:paraId="0CF0A73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Reason + Act</w:t>
      </w:r>
    </w:p>
    <w:p w14:paraId="074B61C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and is useful when an AI system needs to reason and use tools.</w:t>
      </w:r>
    </w:p>
    <w:p w14:paraId="71F34B6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Temperature</w:t>
      </w:r>
    </w:p>
    <w:p w14:paraId="1DA1E55A" w14:textId="77777777" w:rsidR="0058009D" w:rsidRPr="0058009D" w:rsidRDefault="0058009D">
      <w:pPr>
        <w:pStyle w:val="Heading1"/>
        <w:numPr>
          <w:ilvl w:val="0"/>
          <w:numId w:val="4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Low temperature → more deterministic</w:t>
      </w:r>
    </w:p>
    <w:p w14:paraId="66E86344" w14:textId="77777777" w:rsidR="0058009D" w:rsidRPr="0058009D" w:rsidRDefault="0058009D">
      <w:pPr>
        <w:pStyle w:val="Heading1"/>
        <w:numPr>
          <w:ilvl w:val="0"/>
          <w:numId w:val="4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High temperature → more varied/creative</w:t>
      </w:r>
    </w:p>
    <w:p w14:paraId="545724FB" w14:textId="77777777" w:rsidR="00661DAD" w:rsidRPr="00661DAD" w:rsidRDefault="00661DAD" w:rsidP="00661DAD">
      <w:pPr>
        <w:pStyle w:val="Heading1"/>
        <w:rPr>
          <w:rFonts w:ascii="Arial" w:hAnsi="Arial"/>
          <w:sz w:val="19"/>
          <w:lang w:val="en-IN"/>
        </w:rPr>
      </w:pPr>
      <w:r w:rsidRPr="00661DAD">
        <w:rPr>
          <w:rFonts w:ascii="Arial" w:hAnsi="Arial"/>
          <w:sz w:val="19"/>
          <w:lang w:val="en-IN"/>
        </w:rPr>
        <w:t>Top-P (Nucleus Sampling)</w:t>
      </w:r>
    </w:p>
    <w:p w14:paraId="2E328B8C" w14:textId="77777777" w:rsidR="00661DAD" w:rsidRPr="00661DAD" w:rsidRDefault="00661DAD" w:rsidP="00661DAD">
      <w:pPr>
        <w:pStyle w:val="Heading1"/>
        <w:rPr>
          <w:rFonts w:ascii="Arial" w:hAnsi="Arial"/>
          <w:sz w:val="19"/>
          <w:lang w:val="en-IN"/>
        </w:rPr>
      </w:pPr>
      <w:r w:rsidRPr="00661DAD">
        <w:rPr>
          <w:rFonts w:ascii="Arial" w:hAnsi="Arial"/>
          <w:sz w:val="19"/>
          <w:lang w:val="en-IN"/>
        </w:rPr>
        <w:t>Top-P controls the diversity and randomness of an AI model's output by limiting the model's choice to a group of the most probable next tokens whose cumulative probability reaches P.</w:t>
      </w:r>
    </w:p>
    <w:p w14:paraId="642055F2" w14:textId="77777777" w:rsidR="00661DAD" w:rsidRPr="00661DAD" w:rsidRDefault="00661DAD" w:rsidP="00661DAD">
      <w:pPr>
        <w:pStyle w:val="Heading1"/>
        <w:numPr>
          <w:ilvl w:val="0"/>
          <w:numId w:val="102"/>
        </w:numPr>
        <w:rPr>
          <w:rFonts w:ascii="Arial" w:hAnsi="Arial"/>
          <w:sz w:val="19"/>
          <w:lang w:val="en-IN"/>
        </w:rPr>
      </w:pPr>
      <w:r w:rsidRPr="00661DAD">
        <w:rPr>
          <w:rFonts w:ascii="Arial" w:hAnsi="Arial"/>
          <w:sz w:val="19"/>
          <w:lang w:val="en-IN"/>
        </w:rPr>
        <w:lastRenderedPageBreak/>
        <w:t xml:space="preserve">Low Top-P → fewer possible tokens → more focused and predictable output. </w:t>
      </w:r>
    </w:p>
    <w:p w14:paraId="478E07D2" w14:textId="77777777" w:rsidR="00661DAD" w:rsidRPr="00661DAD" w:rsidRDefault="00661DAD" w:rsidP="00661DAD">
      <w:pPr>
        <w:pStyle w:val="Heading1"/>
        <w:numPr>
          <w:ilvl w:val="0"/>
          <w:numId w:val="102"/>
        </w:numPr>
        <w:rPr>
          <w:rFonts w:ascii="Arial" w:hAnsi="Arial"/>
          <w:sz w:val="19"/>
          <w:lang w:val="en-IN"/>
        </w:rPr>
      </w:pPr>
      <w:r w:rsidRPr="00661DAD">
        <w:rPr>
          <w:rFonts w:ascii="Arial" w:hAnsi="Arial"/>
          <w:sz w:val="19"/>
          <w:lang w:val="en-IN"/>
        </w:rPr>
        <w:t xml:space="preserve">High Top-P → more possible tokens → more diverse and creative output. </w:t>
      </w:r>
    </w:p>
    <w:p w14:paraId="2ECED423" w14:textId="77777777" w:rsidR="00661DAD" w:rsidRPr="00661DAD" w:rsidRDefault="00661DAD" w:rsidP="00661DAD">
      <w:pPr>
        <w:pStyle w:val="Heading1"/>
        <w:numPr>
          <w:ilvl w:val="0"/>
          <w:numId w:val="102"/>
        </w:numPr>
        <w:rPr>
          <w:rFonts w:ascii="Arial" w:hAnsi="Arial"/>
          <w:sz w:val="19"/>
          <w:lang w:val="en-IN"/>
        </w:rPr>
      </w:pPr>
      <w:r w:rsidRPr="00661DAD">
        <w:rPr>
          <w:rFonts w:ascii="Arial" w:hAnsi="Arial"/>
          <w:sz w:val="19"/>
          <w:lang w:val="en-IN"/>
        </w:rPr>
        <w:t xml:space="preserve">Typical range: 0 to 1. </w:t>
      </w:r>
    </w:p>
    <w:p w14:paraId="4FAD1C2E" w14:textId="77777777" w:rsidR="00661DAD" w:rsidRPr="00661DAD" w:rsidRDefault="00661DAD" w:rsidP="00661DAD">
      <w:pPr>
        <w:pStyle w:val="Heading1"/>
        <w:rPr>
          <w:rFonts w:ascii="Arial" w:hAnsi="Arial"/>
          <w:sz w:val="19"/>
          <w:lang w:val="en-IN"/>
        </w:rPr>
      </w:pPr>
      <w:r w:rsidRPr="00661DAD">
        <w:rPr>
          <w:rFonts w:ascii="Arial" w:hAnsi="Arial"/>
          <w:sz w:val="19"/>
          <w:lang w:val="en-IN"/>
        </w:rPr>
        <w:t>Example:</w:t>
      </w:r>
      <w:r w:rsidRPr="00661DAD">
        <w:rPr>
          <w:rFonts w:ascii="Arial" w:hAnsi="Arial"/>
          <w:sz w:val="19"/>
          <w:lang w:val="en-IN"/>
        </w:rPr>
        <w:br/>
        <w:t>If Top-P = 0.9, the model considers the smallest set of likely next tokens whose combined probability is 90%, and randomly selects from that set.</w:t>
      </w:r>
    </w:p>
    <w:p w14:paraId="3F1EE5E8" w14:textId="77777777" w:rsidR="00661DAD" w:rsidRPr="00661DAD" w:rsidRDefault="00661DAD" w:rsidP="00661DAD">
      <w:pPr>
        <w:pStyle w:val="Heading1"/>
        <w:rPr>
          <w:rFonts w:ascii="Arial" w:hAnsi="Arial"/>
          <w:sz w:val="19"/>
          <w:lang w:val="en-IN"/>
        </w:rPr>
      </w:pPr>
      <w:r w:rsidRPr="00661DAD">
        <w:rPr>
          <w:rFonts w:ascii="Arial" w:hAnsi="Arial"/>
          <w:sz w:val="19"/>
          <w:lang w:val="en-IN"/>
        </w:rPr>
        <w:t>Exam definition:</w:t>
      </w:r>
    </w:p>
    <w:p w14:paraId="1F66BCEA" w14:textId="77777777" w:rsidR="00661DAD" w:rsidRPr="00661DAD" w:rsidRDefault="00661DAD" w:rsidP="00661DAD">
      <w:pPr>
        <w:pStyle w:val="Heading1"/>
        <w:rPr>
          <w:rFonts w:ascii="Arial" w:hAnsi="Arial"/>
          <w:sz w:val="19"/>
          <w:lang w:val="en-IN"/>
        </w:rPr>
      </w:pPr>
      <w:r w:rsidRPr="00661DAD">
        <w:rPr>
          <w:rFonts w:ascii="Arial" w:hAnsi="Arial"/>
          <w:sz w:val="19"/>
          <w:lang w:val="en-IN"/>
        </w:rPr>
        <w:t>Top-P (Nucleus Sampling) is a decoding technique that selects the next token from the smallest set of tokens whose cumulative probability exceeds a specified threshold P, thereby controlling output diversity.</w:t>
      </w:r>
    </w:p>
    <w:p w14:paraId="683E4736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695770EB">
          <v:rect id="_x0000_i1044" style="width:0;height:1.5pt" o:hralign="center" o:hrstd="t" o:hr="t" fillcolor="#a0a0a0" stroked="f"/>
        </w:pict>
      </w:r>
    </w:p>
    <w:p w14:paraId="383EC5D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Q20. Explain RAG.</w:t>
      </w:r>
    </w:p>
    <w:p w14:paraId="5B37F60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0CE59A1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RAG stands for Retrieval-Augmented Generation.</w:t>
      </w:r>
    </w:p>
    <w:p w14:paraId="5F547B3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RAG combines information retrieval with an LLM.</w:t>
      </w:r>
    </w:p>
    <w:p w14:paraId="4708665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Instead of relying only on information stored in the model, the system retrieves relevant information from an external knowledge base and provides it to the LLM as context.</w:t>
      </w:r>
    </w:p>
    <w:p w14:paraId="284B04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RAG pipeline</w:t>
      </w:r>
    </w:p>
    <w:p w14:paraId="60FD52F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Documents → Chunking → Embeddings → Vector DB → Query Embedding → Similarity Search → Top-K Documents → Prompt → LLM → Answer</w:t>
      </w:r>
    </w:p>
    <w:p w14:paraId="71652D6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Step-by-step</w:t>
      </w:r>
    </w:p>
    <w:p w14:paraId="518B36B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1. Documents</w:t>
      </w:r>
    </w:p>
    <w:p w14:paraId="64BFA93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Company documents are collected.</w:t>
      </w:r>
    </w:p>
    <w:p w14:paraId="27CC1B9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Chunking</w:t>
      </w:r>
    </w:p>
    <w:p w14:paraId="5C4B63E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Large documents are divided into smaller sections.</w:t>
      </w:r>
    </w:p>
    <w:p w14:paraId="5345161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3. Embeddings</w:t>
      </w:r>
    </w:p>
    <w:p w14:paraId="1C6C995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Each chunk is converted into a numerical vector.</w:t>
      </w:r>
    </w:p>
    <w:p w14:paraId="0D44630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Vector Database</w:t>
      </w:r>
    </w:p>
    <w:p w14:paraId="13988A2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Embeddings are stored for similarity search.</w:t>
      </w:r>
    </w:p>
    <w:p w14:paraId="5DF9600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5. User Query</w:t>
      </w:r>
    </w:p>
    <w:p w14:paraId="42E690B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user's question is converted into an embedding.</w:t>
      </w:r>
    </w:p>
    <w:p w14:paraId="2249921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6. Similarity Search</w:t>
      </w:r>
    </w:p>
    <w:p w14:paraId="7B767A9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system finds the most relevant documents.</w:t>
      </w:r>
    </w:p>
    <w:p w14:paraId="0B4A8EF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7. Prompt Construction</w:t>
      </w:r>
    </w:p>
    <w:p w14:paraId="465C2AF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Retrieved content is added to the LLM prompt.</w:t>
      </w:r>
    </w:p>
    <w:p w14:paraId="58EA3D1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8. Generation</w:t>
      </w:r>
    </w:p>
    <w:p w14:paraId="2D37A8D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LLM generates an answer using the retrieved context.</w:t>
      </w:r>
    </w:p>
    <w:p w14:paraId="4B557DD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Benefits</w:t>
      </w:r>
    </w:p>
    <w:p w14:paraId="29C8DE32" w14:textId="77777777" w:rsidR="0058009D" w:rsidRPr="0058009D" w:rsidRDefault="0058009D">
      <w:pPr>
        <w:pStyle w:val="Heading1"/>
        <w:numPr>
          <w:ilvl w:val="0"/>
          <w:numId w:val="5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Uses domain-specific knowledge</w:t>
      </w:r>
    </w:p>
    <w:p w14:paraId="1A00F623" w14:textId="77777777" w:rsidR="0058009D" w:rsidRPr="0058009D" w:rsidRDefault="0058009D">
      <w:pPr>
        <w:pStyle w:val="Heading1"/>
        <w:numPr>
          <w:ilvl w:val="0"/>
          <w:numId w:val="5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Can use updated information</w:t>
      </w:r>
    </w:p>
    <w:p w14:paraId="31EF6B9E" w14:textId="77777777" w:rsidR="0058009D" w:rsidRPr="0058009D" w:rsidRDefault="0058009D">
      <w:pPr>
        <w:pStyle w:val="Heading1"/>
        <w:numPr>
          <w:ilvl w:val="0"/>
          <w:numId w:val="5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Helps ground responses</w:t>
      </w:r>
    </w:p>
    <w:p w14:paraId="49004A24" w14:textId="77777777" w:rsidR="0058009D" w:rsidRPr="0058009D" w:rsidRDefault="0058009D">
      <w:pPr>
        <w:pStyle w:val="Heading1"/>
        <w:numPr>
          <w:ilvl w:val="0"/>
          <w:numId w:val="5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Can reduce hallucination</w:t>
      </w:r>
    </w:p>
    <w:p w14:paraId="2B291455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5A93E8C5">
          <v:rect id="_x0000_i1045" style="width:0;height:1.5pt" o:hralign="center" o:hrstd="t" o:hr="t" fillcolor="#a0a0a0" stroked="f"/>
        </w:pict>
      </w:r>
    </w:p>
    <w:p w14:paraId="61FDBEC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Q21. Explain hallucination in Generative AI.</w:t>
      </w:r>
    </w:p>
    <w:p w14:paraId="5E8C66C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4B4ED62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 AI hallucination occurs when an AI model produces an output that appears plausible but is:</w:t>
      </w:r>
    </w:p>
    <w:p w14:paraId="2A796590" w14:textId="77777777" w:rsidR="0058009D" w:rsidRPr="0058009D" w:rsidRDefault="0058009D">
      <w:pPr>
        <w:pStyle w:val="Heading1"/>
        <w:numPr>
          <w:ilvl w:val="0"/>
          <w:numId w:val="5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False</w:t>
      </w:r>
    </w:p>
    <w:p w14:paraId="0E3A1A49" w14:textId="77777777" w:rsidR="0058009D" w:rsidRPr="0058009D" w:rsidRDefault="0058009D">
      <w:pPr>
        <w:pStyle w:val="Heading1"/>
        <w:numPr>
          <w:ilvl w:val="0"/>
          <w:numId w:val="5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Fabricated</w:t>
      </w:r>
    </w:p>
    <w:p w14:paraId="660F153E" w14:textId="77777777" w:rsidR="0058009D" w:rsidRPr="0058009D" w:rsidRDefault="0058009D">
      <w:pPr>
        <w:pStyle w:val="Heading1"/>
        <w:numPr>
          <w:ilvl w:val="0"/>
          <w:numId w:val="5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Unsupported</w:t>
      </w:r>
    </w:p>
    <w:p w14:paraId="6BAEEA99" w14:textId="77777777" w:rsidR="0058009D" w:rsidRPr="0058009D" w:rsidRDefault="0058009D">
      <w:pPr>
        <w:pStyle w:val="Heading1"/>
        <w:numPr>
          <w:ilvl w:val="0"/>
          <w:numId w:val="5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Contradictory</w:t>
      </w:r>
    </w:p>
    <w:p w14:paraId="306AF22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Causes</w:t>
      </w:r>
    </w:p>
    <w:p w14:paraId="11D9BFA2" w14:textId="77777777" w:rsidR="0058009D" w:rsidRPr="0058009D" w:rsidRDefault="0058009D">
      <w:pPr>
        <w:pStyle w:val="Heading1"/>
        <w:numPr>
          <w:ilvl w:val="0"/>
          <w:numId w:val="5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Missing knowledge</w:t>
      </w:r>
    </w:p>
    <w:p w14:paraId="6999530F" w14:textId="77777777" w:rsidR="0058009D" w:rsidRPr="0058009D" w:rsidRDefault="0058009D">
      <w:pPr>
        <w:pStyle w:val="Heading1"/>
        <w:numPr>
          <w:ilvl w:val="0"/>
          <w:numId w:val="5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Poor context</w:t>
      </w:r>
    </w:p>
    <w:p w14:paraId="3A1462E8" w14:textId="77777777" w:rsidR="0058009D" w:rsidRPr="0058009D" w:rsidRDefault="0058009D">
      <w:pPr>
        <w:pStyle w:val="Heading1"/>
        <w:numPr>
          <w:ilvl w:val="0"/>
          <w:numId w:val="5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Ambiguous prompts</w:t>
      </w:r>
    </w:p>
    <w:p w14:paraId="3B232CCF" w14:textId="77777777" w:rsidR="0058009D" w:rsidRPr="0058009D" w:rsidRDefault="0058009D">
      <w:pPr>
        <w:pStyle w:val="Heading1"/>
        <w:numPr>
          <w:ilvl w:val="0"/>
          <w:numId w:val="5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limitations</w:t>
      </w:r>
    </w:p>
    <w:p w14:paraId="4F7AC276" w14:textId="77777777" w:rsidR="0058009D" w:rsidRPr="0058009D" w:rsidRDefault="0058009D">
      <w:pPr>
        <w:pStyle w:val="Heading1"/>
        <w:numPr>
          <w:ilvl w:val="0"/>
          <w:numId w:val="5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Over-generalization</w:t>
      </w:r>
    </w:p>
    <w:p w14:paraId="33830AB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Mitigation</w:t>
      </w:r>
    </w:p>
    <w:p w14:paraId="453F3D96" w14:textId="77777777" w:rsidR="0058009D" w:rsidRPr="0058009D" w:rsidRDefault="0058009D">
      <w:pPr>
        <w:pStyle w:val="Heading1"/>
        <w:numPr>
          <w:ilvl w:val="0"/>
          <w:numId w:val="5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RAG</w:t>
      </w:r>
    </w:p>
    <w:p w14:paraId="262A904A" w14:textId="77777777" w:rsidR="0058009D" w:rsidRPr="0058009D" w:rsidRDefault="0058009D">
      <w:pPr>
        <w:pStyle w:val="Heading1"/>
        <w:numPr>
          <w:ilvl w:val="0"/>
          <w:numId w:val="5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Citations</w:t>
      </w:r>
    </w:p>
    <w:p w14:paraId="49EE36D5" w14:textId="77777777" w:rsidR="0058009D" w:rsidRPr="0058009D" w:rsidRDefault="0058009D">
      <w:pPr>
        <w:pStyle w:val="Heading1"/>
        <w:numPr>
          <w:ilvl w:val="0"/>
          <w:numId w:val="5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Human verification</w:t>
      </w:r>
    </w:p>
    <w:p w14:paraId="52BA5BF3" w14:textId="77777777" w:rsidR="0058009D" w:rsidRPr="0058009D" w:rsidRDefault="0058009D">
      <w:pPr>
        <w:pStyle w:val="Heading1"/>
        <w:numPr>
          <w:ilvl w:val="0"/>
          <w:numId w:val="5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Better prompts</w:t>
      </w:r>
    </w:p>
    <w:p w14:paraId="5266598F" w14:textId="77777777" w:rsidR="0058009D" w:rsidRPr="0058009D" w:rsidRDefault="0058009D">
      <w:pPr>
        <w:pStyle w:val="Heading1"/>
        <w:numPr>
          <w:ilvl w:val="0"/>
          <w:numId w:val="5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Domain fine-tuning</w:t>
      </w:r>
    </w:p>
    <w:p w14:paraId="3B86AC73" w14:textId="77777777" w:rsidR="0058009D" w:rsidRPr="0058009D" w:rsidRDefault="0058009D">
      <w:pPr>
        <w:pStyle w:val="Heading1"/>
        <w:numPr>
          <w:ilvl w:val="0"/>
          <w:numId w:val="5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Confidence checks</w:t>
      </w:r>
    </w:p>
    <w:p w14:paraId="3892880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</w:t>
      </w:r>
    </w:p>
    <w:p w14:paraId="68793C9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If an HR chatbot invents a leave policy that does not exist in the company's actual policy documents, that is a hallucination.</w:t>
      </w:r>
    </w:p>
    <w:p w14:paraId="0E1795ED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7755C200">
          <v:rect id="_x0000_i1046" style="width:0;height:1.5pt" o:hralign="center" o:hrstd="t" o:hr="t" fillcolor="#a0a0a0" stroked="f"/>
        </w:pict>
      </w:r>
    </w:p>
    <w:p w14:paraId="39DF69B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Q22. Explain fine-tuning and </w:t>
      </w:r>
      <w:proofErr w:type="spellStart"/>
      <w:r w:rsidRPr="0058009D">
        <w:rPr>
          <w:rFonts w:ascii="Arial" w:hAnsi="Arial"/>
          <w:sz w:val="19"/>
          <w:lang w:val="en-IN"/>
        </w:rPr>
        <w:t>LoRA</w:t>
      </w:r>
      <w:proofErr w:type="spellEnd"/>
      <w:r w:rsidRPr="0058009D">
        <w:rPr>
          <w:rFonts w:ascii="Arial" w:hAnsi="Arial"/>
          <w:sz w:val="19"/>
          <w:lang w:val="en-IN"/>
        </w:rPr>
        <w:t>.</w:t>
      </w:r>
    </w:p>
    <w:p w14:paraId="4AE8137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443F584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Fine-tuning adapts a pretrained model to a specific task or domain.</w:t>
      </w:r>
    </w:p>
    <w:p w14:paraId="4D298C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Full Fine-Tuning</w:t>
      </w:r>
    </w:p>
    <w:p w14:paraId="4E0F6B3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Many or all model parameters are updated.</w:t>
      </w:r>
    </w:p>
    <w:p w14:paraId="4090C2A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Advantages:</w:t>
      </w:r>
    </w:p>
    <w:p w14:paraId="0C8901FA" w14:textId="77777777" w:rsidR="0058009D" w:rsidRPr="0058009D" w:rsidRDefault="0058009D">
      <w:pPr>
        <w:pStyle w:val="Heading1"/>
        <w:numPr>
          <w:ilvl w:val="0"/>
          <w:numId w:val="5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Strong adaptation</w:t>
      </w:r>
    </w:p>
    <w:p w14:paraId="7F1D7DD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Disadvantages:</w:t>
      </w:r>
    </w:p>
    <w:p w14:paraId="29721094" w14:textId="77777777" w:rsidR="0058009D" w:rsidRPr="0058009D" w:rsidRDefault="0058009D">
      <w:pPr>
        <w:pStyle w:val="Heading1"/>
        <w:numPr>
          <w:ilvl w:val="0"/>
          <w:numId w:val="5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Expensive</w:t>
      </w:r>
    </w:p>
    <w:p w14:paraId="17F2C553" w14:textId="77777777" w:rsidR="0058009D" w:rsidRPr="0058009D" w:rsidRDefault="0058009D">
      <w:pPr>
        <w:pStyle w:val="Heading1"/>
        <w:numPr>
          <w:ilvl w:val="0"/>
          <w:numId w:val="5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Computationally intensive</w:t>
      </w:r>
    </w:p>
    <w:p w14:paraId="5788C689" w14:textId="77777777" w:rsidR="0058009D" w:rsidRPr="0058009D" w:rsidRDefault="0058009D">
      <w:pPr>
        <w:pStyle w:val="Heading1"/>
        <w:numPr>
          <w:ilvl w:val="0"/>
          <w:numId w:val="5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Requires significant resources</w:t>
      </w:r>
    </w:p>
    <w:p w14:paraId="3535574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LoRA</w:t>
      </w:r>
      <w:proofErr w:type="spellEnd"/>
    </w:p>
    <w:p w14:paraId="5A61182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LoRA</w:t>
      </w:r>
      <w:proofErr w:type="spellEnd"/>
      <w:r w:rsidRPr="0058009D">
        <w:rPr>
          <w:rFonts w:ascii="Arial" w:hAnsi="Arial"/>
          <w:sz w:val="19"/>
          <w:lang w:val="en-IN"/>
        </w:rPr>
        <w:t xml:space="preserve"> = Low-Rank Adaptation.</w:t>
      </w:r>
    </w:p>
    <w:p w14:paraId="59E86B3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Instead of updating the entire model, </w:t>
      </w:r>
      <w:proofErr w:type="spellStart"/>
      <w:r w:rsidRPr="0058009D">
        <w:rPr>
          <w:rFonts w:ascii="Arial" w:hAnsi="Arial"/>
          <w:sz w:val="19"/>
          <w:lang w:val="en-IN"/>
        </w:rPr>
        <w:t>LoRA</w:t>
      </w:r>
      <w:proofErr w:type="spellEnd"/>
      <w:r w:rsidRPr="0058009D">
        <w:rPr>
          <w:rFonts w:ascii="Arial" w:hAnsi="Arial"/>
          <w:sz w:val="19"/>
          <w:lang w:val="en-IN"/>
        </w:rPr>
        <w:t xml:space="preserve"> trains small low-rank matrices while keeping most of the pretrained model unchanged.</w:t>
      </w:r>
    </w:p>
    <w:p w14:paraId="44659E5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Prompt Tuning</w:t>
      </w:r>
    </w:p>
    <w:p w14:paraId="0977E0B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Trainable soft prompts are learned to guide the pretrained model.</w:t>
      </w:r>
    </w:p>
    <w:p w14:paraId="56F3E0E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236"/>
        <w:gridCol w:w="635"/>
      </w:tblGrid>
      <w:tr w:rsidR="0058009D" w:rsidRPr="0058009D" w14:paraId="76B24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71E3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1FBF5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What changes?</w:t>
            </w:r>
          </w:p>
        </w:tc>
        <w:tc>
          <w:tcPr>
            <w:tcW w:w="0" w:type="auto"/>
            <w:vAlign w:val="center"/>
            <w:hideMark/>
          </w:tcPr>
          <w:p w14:paraId="25FD04EA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Cost</w:t>
            </w:r>
          </w:p>
        </w:tc>
      </w:tr>
      <w:tr w:rsidR="0058009D" w:rsidRPr="0058009D" w14:paraId="74D3A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7C73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14:paraId="52DE0F5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Many/all parameters</w:t>
            </w:r>
          </w:p>
        </w:tc>
        <w:tc>
          <w:tcPr>
            <w:tcW w:w="0" w:type="auto"/>
            <w:vAlign w:val="center"/>
            <w:hideMark/>
          </w:tcPr>
          <w:p w14:paraId="2BFF1BA1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High</w:t>
            </w:r>
          </w:p>
        </w:tc>
      </w:tr>
      <w:tr w:rsidR="0058009D" w:rsidRPr="0058009D" w14:paraId="4E26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E23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proofErr w:type="spellStart"/>
            <w:r w:rsidRPr="0058009D">
              <w:rPr>
                <w:rFonts w:ascii="Arial" w:hAnsi="Arial"/>
                <w:sz w:val="19"/>
                <w:lang w:val="en-IN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70CA8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Small low-rank matrices</w:t>
            </w:r>
          </w:p>
        </w:tc>
        <w:tc>
          <w:tcPr>
            <w:tcW w:w="0" w:type="auto"/>
            <w:vAlign w:val="center"/>
            <w:hideMark/>
          </w:tcPr>
          <w:p w14:paraId="2B9D572F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Lower</w:t>
            </w:r>
          </w:p>
        </w:tc>
      </w:tr>
      <w:tr w:rsidR="0058009D" w:rsidRPr="0058009D" w14:paraId="06ED7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4A0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Prompt tuning</w:t>
            </w:r>
          </w:p>
        </w:tc>
        <w:tc>
          <w:tcPr>
            <w:tcW w:w="0" w:type="auto"/>
            <w:vAlign w:val="center"/>
            <w:hideMark/>
          </w:tcPr>
          <w:p w14:paraId="14CA825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Soft prompts</w:t>
            </w:r>
          </w:p>
        </w:tc>
        <w:tc>
          <w:tcPr>
            <w:tcW w:w="0" w:type="auto"/>
            <w:vAlign w:val="center"/>
            <w:hideMark/>
          </w:tcPr>
          <w:p w14:paraId="37F68232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Lower</w:t>
            </w:r>
          </w:p>
        </w:tc>
      </w:tr>
    </w:tbl>
    <w:p w14:paraId="5FBCC7ED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3000848B">
          <v:rect id="_x0000_i1047" style="width:0;height:1.5pt" o:hralign="center" o:hrstd="t" o:hr="t" fillcolor="#a0a0a0" stroked="f"/>
        </w:pict>
      </w:r>
    </w:p>
    <w:p w14:paraId="684EBAB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Q23. Explain Agentic AI.</w:t>
      </w:r>
    </w:p>
    <w:p w14:paraId="2F5D123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2090696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Agentic AI refers to AI systems that can perceive information, reason, plan and take actions toward a goal.</w:t>
      </w:r>
    </w:p>
    <w:p w14:paraId="5F28485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Unlike a simple chatbot that only generates an answer, an agent may interact with tools and use the results to continue working.</w:t>
      </w:r>
    </w:p>
    <w:p w14:paraId="276C2D1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Agentic AI loop</w:t>
      </w:r>
    </w:p>
    <w:p w14:paraId="7C0A8C0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Goal → Planning → Memory/Perception → Tools → Action/Result → Feedback</w:t>
      </w:r>
    </w:p>
    <w:p w14:paraId="3BAA6C4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Capabilities</w:t>
      </w:r>
    </w:p>
    <w:p w14:paraId="14093006" w14:textId="77777777" w:rsidR="0058009D" w:rsidRPr="0058009D" w:rsidRDefault="0058009D">
      <w:pPr>
        <w:pStyle w:val="Heading1"/>
        <w:numPr>
          <w:ilvl w:val="0"/>
          <w:numId w:val="5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Goal decomposition</w:t>
      </w:r>
    </w:p>
    <w:p w14:paraId="3F840130" w14:textId="77777777" w:rsidR="0058009D" w:rsidRPr="0058009D" w:rsidRDefault="0058009D">
      <w:pPr>
        <w:pStyle w:val="Heading1"/>
        <w:numPr>
          <w:ilvl w:val="0"/>
          <w:numId w:val="5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Planning</w:t>
      </w:r>
    </w:p>
    <w:p w14:paraId="462E7251" w14:textId="77777777" w:rsidR="0058009D" w:rsidRPr="0058009D" w:rsidRDefault="0058009D">
      <w:pPr>
        <w:pStyle w:val="Heading1"/>
        <w:numPr>
          <w:ilvl w:val="0"/>
          <w:numId w:val="5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Tool use</w:t>
      </w:r>
    </w:p>
    <w:p w14:paraId="7EE46C22" w14:textId="77777777" w:rsidR="0058009D" w:rsidRPr="0058009D" w:rsidRDefault="0058009D">
      <w:pPr>
        <w:pStyle w:val="Heading1"/>
        <w:numPr>
          <w:ilvl w:val="0"/>
          <w:numId w:val="5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Memory</w:t>
      </w:r>
    </w:p>
    <w:p w14:paraId="1C1544F9" w14:textId="77777777" w:rsidR="0058009D" w:rsidRPr="0058009D" w:rsidRDefault="0058009D">
      <w:pPr>
        <w:pStyle w:val="Heading1"/>
        <w:numPr>
          <w:ilvl w:val="0"/>
          <w:numId w:val="5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Self-correction</w:t>
      </w:r>
    </w:p>
    <w:p w14:paraId="7703B83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</w:t>
      </w:r>
    </w:p>
    <w:p w14:paraId="64BF9CF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travel agent could:</w:t>
      </w:r>
    </w:p>
    <w:p w14:paraId="25F6123E" w14:textId="77777777" w:rsidR="0058009D" w:rsidRPr="0058009D" w:rsidRDefault="0058009D">
      <w:pPr>
        <w:pStyle w:val="Heading1"/>
        <w:numPr>
          <w:ilvl w:val="0"/>
          <w:numId w:val="5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Understand travel requirements.</w:t>
      </w:r>
    </w:p>
    <w:p w14:paraId="6C268BD1" w14:textId="77777777" w:rsidR="0058009D" w:rsidRPr="0058009D" w:rsidRDefault="0058009D">
      <w:pPr>
        <w:pStyle w:val="Heading1"/>
        <w:numPr>
          <w:ilvl w:val="0"/>
          <w:numId w:val="5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Search available options.</w:t>
      </w:r>
    </w:p>
    <w:p w14:paraId="1DCED314" w14:textId="77777777" w:rsidR="0058009D" w:rsidRPr="0058009D" w:rsidRDefault="0058009D">
      <w:pPr>
        <w:pStyle w:val="Heading1"/>
        <w:numPr>
          <w:ilvl w:val="0"/>
          <w:numId w:val="5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Compare results.</w:t>
      </w:r>
    </w:p>
    <w:p w14:paraId="22846D60" w14:textId="77777777" w:rsidR="0058009D" w:rsidRPr="0058009D" w:rsidRDefault="0058009D">
      <w:pPr>
        <w:pStyle w:val="Heading1"/>
        <w:numPr>
          <w:ilvl w:val="0"/>
          <w:numId w:val="5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Build an itinerary.</w:t>
      </w:r>
    </w:p>
    <w:p w14:paraId="4D64BDD0" w14:textId="77777777" w:rsidR="0058009D" w:rsidRPr="0058009D" w:rsidRDefault="0058009D">
      <w:pPr>
        <w:pStyle w:val="Heading1"/>
        <w:numPr>
          <w:ilvl w:val="0"/>
          <w:numId w:val="5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Present the final plan.</w:t>
      </w:r>
    </w:p>
    <w:p w14:paraId="2CD2A86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course material describes agents as systems that perceive, reason, plan and act toward goals.</w:t>
      </w:r>
    </w:p>
    <w:p w14:paraId="28938170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lastRenderedPageBreak/>
        <w:pict w14:anchorId="1EE99CCB">
          <v:rect id="_x0000_i1048" style="width:0;height:1.5pt" o:hralign="center" o:hrstd="t" o:hr="t" fillcolor="#a0a0a0" stroked="f"/>
        </w:pict>
      </w:r>
    </w:p>
    <w:p w14:paraId="3DD96F7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Q24. Explain AI ethics and governance.</w:t>
      </w:r>
    </w:p>
    <w:p w14:paraId="59970B6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129CD44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systems can create business value but must be developed responsibly.</w:t>
      </w:r>
    </w:p>
    <w:p w14:paraId="258825D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Important AI ethics principles include:</w:t>
      </w:r>
    </w:p>
    <w:p w14:paraId="7320B3F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1. Fairness</w:t>
      </w:r>
    </w:p>
    <w:p w14:paraId="48A43B0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should avoid unjustified discrimination.</w:t>
      </w:r>
    </w:p>
    <w:p w14:paraId="5F788B6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Transparency</w:t>
      </w:r>
    </w:p>
    <w:p w14:paraId="2E87BEF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Organizations should understand and communicate how AI is being used.</w:t>
      </w:r>
    </w:p>
    <w:p w14:paraId="28B4C79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3. Accountability</w:t>
      </w:r>
    </w:p>
    <w:p w14:paraId="3A59D3D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There should be clear responsibility for AI decisions.</w:t>
      </w:r>
    </w:p>
    <w:p w14:paraId="232156E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Privacy</w:t>
      </w:r>
    </w:p>
    <w:p w14:paraId="510F5CF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Personal and sensitive information must be appropriately protected.</w:t>
      </w:r>
    </w:p>
    <w:p w14:paraId="556E5E6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5. Safety</w:t>
      </w:r>
    </w:p>
    <w:p w14:paraId="062853C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systems should operate reliably and avoid harmful outcomes.</w:t>
      </w:r>
    </w:p>
    <w:p w14:paraId="5422181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6. Human Oversight</w:t>
      </w:r>
    </w:p>
    <w:p w14:paraId="3B03D3D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Important decisions should have appropriate human supervision.</w:t>
      </w:r>
    </w:p>
    <w:p w14:paraId="1CE1FD7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governance</w:t>
      </w:r>
    </w:p>
    <w:p w14:paraId="24C5F12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Organizations should establish:</w:t>
      </w:r>
    </w:p>
    <w:p w14:paraId="58C18271" w14:textId="77777777" w:rsidR="0058009D" w:rsidRPr="0058009D" w:rsidRDefault="0058009D">
      <w:pPr>
        <w:pStyle w:val="Heading1"/>
        <w:numPr>
          <w:ilvl w:val="0"/>
          <w:numId w:val="5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policies</w:t>
      </w:r>
    </w:p>
    <w:p w14:paraId="12B60D02" w14:textId="77777777" w:rsidR="0058009D" w:rsidRPr="0058009D" w:rsidRDefault="0058009D">
      <w:pPr>
        <w:pStyle w:val="Heading1"/>
        <w:numPr>
          <w:ilvl w:val="0"/>
          <w:numId w:val="5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Risk assessments</w:t>
      </w:r>
    </w:p>
    <w:p w14:paraId="6D1DC50A" w14:textId="77777777" w:rsidR="0058009D" w:rsidRPr="0058009D" w:rsidRDefault="0058009D">
      <w:pPr>
        <w:pStyle w:val="Heading1"/>
        <w:numPr>
          <w:ilvl w:val="0"/>
          <w:numId w:val="5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documentation</w:t>
      </w:r>
    </w:p>
    <w:p w14:paraId="2A1CFD21" w14:textId="77777777" w:rsidR="0058009D" w:rsidRPr="0058009D" w:rsidRDefault="0058009D">
      <w:pPr>
        <w:pStyle w:val="Heading1"/>
        <w:numPr>
          <w:ilvl w:val="0"/>
          <w:numId w:val="5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Auditing</w:t>
      </w:r>
    </w:p>
    <w:p w14:paraId="3527B56D" w14:textId="77777777" w:rsidR="0058009D" w:rsidRPr="0058009D" w:rsidRDefault="0058009D">
      <w:pPr>
        <w:pStyle w:val="Heading1"/>
        <w:numPr>
          <w:ilvl w:val="0"/>
          <w:numId w:val="5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Monitoring</w:t>
      </w:r>
    </w:p>
    <w:p w14:paraId="4F67F9A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course material also references frameworks and standards including the EU AI Act, GDPR, ISO and NIST.</w:t>
      </w:r>
    </w:p>
    <w:p w14:paraId="62E15A73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0330D87D">
          <v:rect id="_x0000_i1049" style="width:0;height:1.5pt" o:hralign="center" o:hrstd="t" o:hr="t" fillcolor="#a0a0a0" stroked="f"/>
        </w:pict>
      </w:r>
    </w:p>
    <w:p w14:paraId="7A57E55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SECTION II — 10-MARK COMPLETE ANSWERS</w:t>
      </w:r>
    </w:p>
    <w:p w14:paraId="1906F6B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For Section II, don't write only theory. Use:</w:t>
      </w:r>
    </w:p>
    <w:p w14:paraId="3B34249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Problem → Data → ML Type → Model → Process → Metrics → Action → ROI → Risk</w:t>
      </w:r>
    </w:p>
    <w:p w14:paraId="5A6CD20E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03EDE47E">
          <v:rect id="_x0000_i1050" style="width:0;height:1.5pt" o:hralign="center" o:hrstd="t" o:hr="t" fillcolor="#a0a0a0" stroked="f"/>
        </w:pict>
      </w:r>
    </w:p>
    <w:p w14:paraId="1BC3401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Q25. A company wants to predict customer churn. Explain how AI/ML can solve the problem.</w:t>
      </w:r>
    </w:p>
    <w:p w14:paraId="2C7DDC5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737ABB5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1. Business Problem</w:t>
      </w:r>
    </w:p>
    <w:p w14:paraId="4672BCB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churn occurs when customers stop using a company's product or service.</w:t>
      </w:r>
    </w:p>
    <w:p w14:paraId="3ABFBCD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objective is to:</w:t>
      </w:r>
    </w:p>
    <w:p w14:paraId="68BC223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Identify customers who are likely to churn before they leave.</w:t>
      </w:r>
    </w:p>
    <w:p w14:paraId="1479E5A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Data Required</w:t>
      </w:r>
    </w:p>
    <w:p w14:paraId="236C4F0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company can use:</w:t>
      </w:r>
    </w:p>
    <w:p w14:paraId="0D206FBA" w14:textId="77777777" w:rsidR="0058009D" w:rsidRPr="0058009D" w:rsidRDefault="0058009D">
      <w:pPr>
        <w:pStyle w:val="Heading1"/>
        <w:numPr>
          <w:ilvl w:val="0"/>
          <w:numId w:val="5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demographics</w:t>
      </w:r>
    </w:p>
    <w:p w14:paraId="306ADE2E" w14:textId="77777777" w:rsidR="0058009D" w:rsidRPr="0058009D" w:rsidRDefault="0058009D">
      <w:pPr>
        <w:pStyle w:val="Heading1"/>
        <w:numPr>
          <w:ilvl w:val="0"/>
          <w:numId w:val="5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Tenure</w:t>
      </w:r>
    </w:p>
    <w:p w14:paraId="0EDA599D" w14:textId="77777777" w:rsidR="0058009D" w:rsidRPr="0058009D" w:rsidRDefault="0058009D">
      <w:pPr>
        <w:pStyle w:val="Heading1"/>
        <w:numPr>
          <w:ilvl w:val="0"/>
          <w:numId w:val="5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Purchase history</w:t>
      </w:r>
    </w:p>
    <w:p w14:paraId="69AC99C6" w14:textId="77777777" w:rsidR="0058009D" w:rsidRPr="0058009D" w:rsidRDefault="0058009D">
      <w:pPr>
        <w:pStyle w:val="Heading1"/>
        <w:numPr>
          <w:ilvl w:val="0"/>
          <w:numId w:val="5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Product usage</w:t>
      </w:r>
    </w:p>
    <w:p w14:paraId="1D94348C" w14:textId="77777777" w:rsidR="0058009D" w:rsidRPr="0058009D" w:rsidRDefault="0058009D">
      <w:pPr>
        <w:pStyle w:val="Heading1"/>
        <w:numPr>
          <w:ilvl w:val="0"/>
          <w:numId w:val="5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Complaints</w:t>
      </w:r>
    </w:p>
    <w:p w14:paraId="59B09CC0" w14:textId="77777777" w:rsidR="0058009D" w:rsidRPr="0058009D" w:rsidRDefault="0058009D">
      <w:pPr>
        <w:pStyle w:val="Heading1"/>
        <w:numPr>
          <w:ilvl w:val="0"/>
          <w:numId w:val="5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Payment history</w:t>
      </w:r>
    </w:p>
    <w:p w14:paraId="677A4CF0" w14:textId="77777777" w:rsidR="0058009D" w:rsidRPr="0058009D" w:rsidRDefault="0058009D">
      <w:pPr>
        <w:pStyle w:val="Heading1"/>
        <w:numPr>
          <w:ilvl w:val="0"/>
          <w:numId w:val="5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Subscription type</w:t>
      </w:r>
    </w:p>
    <w:p w14:paraId="59E66F33" w14:textId="77777777" w:rsidR="0058009D" w:rsidRPr="0058009D" w:rsidRDefault="0058009D">
      <w:pPr>
        <w:pStyle w:val="Heading1"/>
        <w:numPr>
          <w:ilvl w:val="0"/>
          <w:numId w:val="5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Customer-support interactions</w:t>
      </w:r>
    </w:p>
    <w:p w14:paraId="7844D37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3. Learning Type</w:t>
      </w:r>
    </w:p>
    <w:p w14:paraId="0371513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This is a supervised classification problem because historical customer records can be </w:t>
      </w:r>
      <w:proofErr w:type="spellStart"/>
      <w:r w:rsidRPr="0058009D">
        <w:rPr>
          <w:rFonts w:ascii="Arial" w:hAnsi="Arial"/>
          <w:sz w:val="19"/>
          <w:lang w:val="en-IN"/>
        </w:rPr>
        <w:t>labeled</w:t>
      </w:r>
      <w:proofErr w:type="spellEnd"/>
      <w:r w:rsidRPr="0058009D">
        <w:rPr>
          <w:rFonts w:ascii="Arial" w:hAnsi="Arial"/>
          <w:sz w:val="19"/>
          <w:lang w:val="en-IN"/>
        </w:rPr>
        <w:t>:</w:t>
      </w:r>
    </w:p>
    <w:p w14:paraId="2D44EAC5" w14:textId="77777777" w:rsidR="0058009D" w:rsidRPr="0058009D" w:rsidRDefault="0058009D">
      <w:pPr>
        <w:pStyle w:val="Heading1"/>
        <w:numPr>
          <w:ilvl w:val="0"/>
          <w:numId w:val="6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Churn = Yes</w:t>
      </w:r>
    </w:p>
    <w:p w14:paraId="47EF47DB" w14:textId="77777777" w:rsidR="0058009D" w:rsidRPr="0058009D" w:rsidRDefault="0058009D">
      <w:pPr>
        <w:pStyle w:val="Heading1"/>
        <w:numPr>
          <w:ilvl w:val="0"/>
          <w:numId w:val="6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Churn = No</w:t>
      </w:r>
    </w:p>
    <w:p w14:paraId="41A4708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Model</w:t>
      </w:r>
    </w:p>
    <w:p w14:paraId="5C7EC2D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suitable model is Random Forest.</w:t>
      </w:r>
    </w:p>
    <w:p w14:paraId="06048D7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Random Forest combines multiple decision trees and can model nonlinear relationships.</w:t>
      </w:r>
    </w:p>
    <w:p w14:paraId="77B4CBC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5. Workflow</w:t>
      </w:r>
    </w:p>
    <w:p w14:paraId="6DFA633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Data → Cleaning → Feature Engineering → Train/Test Split → Random Forest → Churn Probability → Classification</w:t>
      </w:r>
    </w:p>
    <w:p w14:paraId="39BC16C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6. Evaluation Metrics</w:t>
      </w:r>
    </w:p>
    <w:p w14:paraId="7FC3CC1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Use:</w:t>
      </w:r>
    </w:p>
    <w:p w14:paraId="1579F789" w14:textId="77777777" w:rsidR="0058009D" w:rsidRPr="0058009D" w:rsidRDefault="0058009D">
      <w:pPr>
        <w:pStyle w:val="Heading1"/>
        <w:numPr>
          <w:ilvl w:val="0"/>
          <w:numId w:val="6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</w:t>
      </w:r>
    </w:p>
    <w:p w14:paraId="031A0071" w14:textId="77777777" w:rsidR="0058009D" w:rsidRPr="0058009D" w:rsidRDefault="0058009D">
      <w:pPr>
        <w:pStyle w:val="Heading1"/>
        <w:numPr>
          <w:ilvl w:val="0"/>
          <w:numId w:val="6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</w:t>
      </w:r>
    </w:p>
    <w:p w14:paraId="178F8EF9" w14:textId="77777777" w:rsidR="0058009D" w:rsidRPr="0058009D" w:rsidRDefault="0058009D">
      <w:pPr>
        <w:pStyle w:val="Heading1"/>
        <w:numPr>
          <w:ilvl w:val="0"/>
          <w:numId w:val="6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F1-score</w:t>
      </w:r>
    </w:p>
    <w:p w14:paraId="796CA878" w14:textId="77777777" w:rsidR="0058009D" w:rsidRPr="0058009D" w:rsidRDefault="0058009D">
      <w:pPr>
        <w:pStyle w:val="Heading1"/>
        <w:numPr>
          <w:ilvl w:val="0"/>
          <w:numId w:val="6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Accuracy</w:t>
      </w:r>
    </w:p>
    <w:p w14:paraId="5887F56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 is important if missing a potential churner is costly.</w:t>
      </w:r>
    </w:p>
    <w:p w14:paraId="72DE93A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7. Business Action</w:t>
      </w:r>
    </w:p>
    <w:p w14:paraId="5FD498E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Customers with high churn probability can receive:</w:t>
      </w:r>
    </w:p>
    <w:p w14:paraId="79FAF1B1" w14:textId="77777777" w:rsidR="0058009D" w:rsidRPr="0058009D" w:rsidRDefault="0058009D">
      <w:pPr>
        <w:pStyle w:val="Heading1"/>
        <w:numPr>
          <w:ilvl w:val="0"/>
          <w:numId w:val="6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Retention offers</w:t>
      </w:r>
    </w:p>
    <w:p w14:paraId="2B170558" w14:textId="77777777" w:rsidR="0058009D" w:rsidRPr="0058009D" w:rsidRDefault="0058009D">
      <w:pPr>
        <w:pStyle w:val="Heading1"/>
        <w:numPr>
          <w:ilvl w:val="0"/>
          <w:numId w:val="6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Personalized communication</w:t>
      </w:r>
    </w:p>
    <w:p w14:paraId="2D34C621" w14:textId="77777777" w:rsidR="0058009D" w:rsidRPr="0058009D" w:rsidRDefault="0058009D">
      <w:pPr>
        <w:pStyle w:val="Heading1"/>
        <w:numPr>
          <w:ilvl w:val="0"/>
          <w:numId w:val="6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Service improvements</w:t>
      </w:r>
    </w:p>
    <w:p w14:paraId="5CA1AC90" w14:textId="77777777" w:rsidR="0058009D" w:rsidRPr="0058009D" w:rsidRDefault="0058009D">
      <w:pPr>
        <w:pStyle w:val="Heading1"/>
        <w:numPr>
          <w:ilvl w:val="0"/>
          <w:numId w:val="6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Discounts</w:t>
      </w:r>
    </w:p>
    <w:p w14:paraId="41660294" w14:textId="77777777" w:rsidR="0058009D" w:rsidRPr="0058009D" w:rsidRDefault="0058009D">
      <w:pPr>
        <w:pStyle w:val="Heading1"/>
        <w:numPr>
          <w:ilvl w:val="0"/>
          <w:numId w:val="6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Customer-support intervention</w:t>
      </w:r>
    </w:p>
    <w:p w14:paraId="017DC1A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8. Cost-Sensitive Threshold</w:t>
      </w:r>
    </w:p>
    <w:p w14:paraId="507C08D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Suppose:</w:t>
      </w:r>
    </w:p>
    <w:p w14:paraId="416C6877" w14:textId="77777777" w:rsidR="0058009D" w:rsidRPr="0058009D" w:rsidRDefault="0058009D">
      <w:pPr>
        <w:pStyle w:val="Heading1"/>
        <w:numPr>
          <w:ilvl w:val="0"/>
          <w:numId w:val="6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Retention offer = $20</w:t>
      </w:r>
    </w:p>
    <w:p w14:paraId="76F0774B" w14:textId="77777777" w:rsidR="0058009D" w:rsidRPr="0058009D" w:rsidRDefault="0058009D">
      <w:pPr>
        <w:pStyle w:val="Heading1"/>
        <w:numPr>
          <w:ilvl w:val="0"/>
          <w:numId w:val="6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loss = $500</w:t>
      </w:r>
    </w:p>
    <w:p w14:paraId="021D5ED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company may choose a lower classification threshold to identify more potential churners, even if this creates additional false positives. The course example specifically uses this type of cost trade-off.</w:t>
      </w:r>
    </w:p>
    <w:p w14:paraId="3BCB91C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9. ROI</w:t>
      </w:r>
    </w:p>
    <w:p w14:paraId="0BA36F70" w14:textId="3379B1A0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ROI</m:t>
          </m:r>
          <m:r>
            <m:rPr>
              <m:nor/>
            </m:rPr>
            <w:rPr>
              <w:rFonts w:ascii="Arial" w:hAnsi="Arial"/>
              <w:sz w:val="19"/>
              <w:lang w:val="en-IN"/>
            </w:rPr>
            <m:t> 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Benefit=Revenue</m:t>
          </m:r>
          <m:r>
            <m:rPr>
              <m:nor/>
            </m:rPr>
            <w:rPr>
              <w:rFonts w:ascii="Arial" w:hAnsi="Arial"/>
              <w:sz w:val="19"/>
              <w:lang w:val="en-IN"/>
            </w:rPr>
            <m:t> 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Retained-Retention</m:t>
          </m:r>
          <m:r>
            <m:rPr>
              <m:nor/>
            </m:rPr>
            <w:rPr>
              <w:rFonts w:ascii="Arial" w:hAnsi="Arial"/>
              <w:sz w:val="19"/>
              <w:lang w:val="en-IN"/>
            </w:rPr>
            <m:t> 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Campaign</m:t>
          </m:r>
          <m:r>
            <m:rPr>
              <m:nor/>
            </m:rPr>
            <w:rPr>
              <w:rFonts w:ascii="Arial" w:hAnsi="Arial"/>
              <w:sz w:val="19"/>
              <w:lang w:val="en-IN"/>
            </w:rPr>
            <m:t> 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Cost</m:t>
          </m:r>
        </m:oMath>
      </m:oMathPara>
    </w:p>
    <w:p w14:paraId="17F6C96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10. Risks</w:t>
      </w:r>
    </w:p>
    <w:p w14:paraId="7198F9E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company must consider:</w:t>
      </w:r>
    </w:p>
    <w:p w14:paraId="14B75D46" w14:textId="77777777" w:rsidR="0058009D" w:rsidRPr="0058009D" w:rsidRDefault="0058009D">
      <w:pPr>
        <w:pStyle w:val="Heading1"/>
        <w:numPr>
          <w:ilvl w:val="0"/>
          <w:numId w:val="6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privacy</w:t>
      </w:r>
    </w:p>
    <w:p w14:paraId="5981F7CE" w14:textId="77777777" w:rsidR="0058009D" w:rsidRPr="0058009D" w:rsidRDefault="0058009D">
      <w:pPr>
        <w:pStyle w:val="Heading1"/>
        <w:numPr>
          <w:ilvl w:val="0"/>
          <w:numId w:val="6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Bias</w:t>
      </w:r>
    </w:p>
    <w:p w14:paraId="6A0C8E92" w14:textId="77777777" w:rsidR="0058009D" w:rsidRPr="0058009D" w:rsidRDefault="0058009D">
      <w:pPr>
        <w:pStyle w:val="Heading1"/>
        <w:numPr>
          <w:ilvl w:val="0"/>
          <w:numId w:val="6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quality</w:t>
      </w:r>
    </w:p>
    <w:p w14:paraId="7EC67717" w14:textId="77777777" w:rsidR="0058009D" w:rsidRPr="0058009D" w:rsidRDefault="0058009D">
      <w:pPr>
        <w:pStyle w:val="Heading1"/>
        <w:numPr>
          <w:ilvl w:val="0"/>
          <w:numId w:val="6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Incorrect predictions</w:t>
      </w:r>
    </w:p>
    <w:p w14:paraId="1ED39775" w14:textId="77777777" w:rsidR="0058009D" w:rsidRPr="0058009D" w:rsidRDefault="0058009D">
      <w:pPr>
        <w:pStyle w:val="Heading1"/>
        <w:numPr>
          <w:ilvl w:val="0"/>
          <w:numId w:val="6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Monitoring/model drift</w:t>
      </w:r>
    </w:p>
    <w:p w14:paraId="36661EC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06B75F6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churn prediction system can convert historical customer data into actionable retention decisions while balancing prediction performance and business cost.</w:t>
      </w:r>
    </w:p>
    <w:p w14:paraId="43D3EB94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58636847">
          <v:rect id="_x0000_i1051" style="width:0;height:1.5pt" o:hralign="center" o:hrstd="t" o:hr="t" fillcolor="#a0a0a0" stroked="f"/>
        </w:pict>
      </w:r>
    </w:p>
    <w:p w14:paraId="34015B9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Q26. A retailer wants to segment customers. Explain an AI/ML solution.</w:t>
      </w:r>
    </w:p>
    <w:p w14:paraId="33238CF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75E4BDA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Problem</w:t>
      </w:r>
    </w:p>
    <w:p w14:paraId="634C46D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retailer has thousands of customers but cannot provide personalized marketing to every customer manually.</w:t>
      </w:r>
    </w:p>
    <w:p w14:paraId="0045C51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objective is:</w:t>
      </w:r>
    </w:p>
    <w:p w14:paraId="0FA63B2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Identify groups of customers with similar purchasing </w:t>
      </w:r>
      <w:proofErr w:type="spellStart"/>
      <w:r w:rsidRPr="0058009D">
        <w:rPr>
          <w:rFonts w:ascii="Arial" w:hAnsi="Arial"/>
          <w:sz w:val="19"/>
          <w:lang w:val="en-IN"/>
        </w:rPr>
        <w:t>behavior</w:t>
      </w:r>
      <w:proofErr w:type="spellEnd"/>
      <w:r w:rsidRPr="0058009D">
        <w:rPr>
          <w:rFonts w:ascii="Arial" w:hAnsi="Arial"/>
          <w:sz w:val="19"/>
          <w:lang w:val="en-IN"/>
        </w:rPr>
        <w:t>.</w:t>
      </w:r>
    </w:p>
    <w:p w14:paraId="7737109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</w:t>
      </w:r>
    </w:p>
    <w:p w14:paraId="16837FF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 transaction information to calculate:</w:t>
      </w:r>
    </w:p>
    <w:p w14:paraId="4DD2264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Recency</w:t>
      </w:r>
    </w:p>
    <w:p w14:paraId="1213B7C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How recently a customer purchased.</w:t>
      </w:r>
    </w:p>
    <w:p w14:paraId="197D3CE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Frequency</w:t>
      </w:r>
    </w:p>
    <w:p w14:paraId="7496694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How frequently a customer purchases.</w:t>
      </w:r>
    </w:p>
    <w:p w14:paraId="49525A5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Monetary</w:t>
      </w:r>
    </w:p>
    <w:p w14:paraId="7761357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How much the customer spends.</w:t>
      </w:r>
    </w:p>
    <w:p w14:paraId="674DF3D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Learning Type</w:t>
      </w:r>
    </w:p>
    <w:p w14:paraId="349093F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This is an unsupervised learning problem because predefined customer segment labels are not required.</w:t>
      </w:r>
    </w:p>
    <w:p w14:paraId="298A27A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Algorithm</w:t>
      </w:r>
    </w:p>
    <w:p w14:paraId="3420FEB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Use K-Means clustering.</w:t>
      </w:r>
    </w:p>
    <w:p w14:paraId="70D8E81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Process</w:t>
      </w:r>
    </w:p>
    <w:p w14:paraId="4C4D390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Transaction Data → RFM Calculation → Scaling → K-Means → Customer Clusters → Business Interpretation</w:t>
      </w:r>
    </w:p>
    <w:p w14:paraId="4991F76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Why Scaling?</w:t>
      </w:r>
    </w:p>
    <w:p w14:paraId="7FCCB17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R, F and M may have different numerical ranges.</w:t>
      </w:r>
    </w:p>
    <w:p w14:paraId="6AC0D88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Without scaling, a feature with a larger numerical range could dominate distance calculations.</w:t>
      </w:r>
    </w:p>
    <w:p w14:paraId="03408D9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Cluster Interpretation</w:t>
      </w:r>
    </w:p>
    <w:p w14:paraId="5E8490B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Cluster 1 — High-value customers</w:t>
      </w:r>
    </w:p>
    <w:p w14:paraId="1EB021B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Possible action:</w:t>
      </w:r>
    </w:p>
    <w:p w14:paraId="660AF9B1" w14:textId="77777777" w:rsidR="0058009D" w:rsidRPr="0058009D" w:rsidRDefault="0058009D">
      <w:pPr>
        <w:pStyle w:val="Heading1"/>
        <w:numPr>
          <w:ilvl w:val="0"/>
          <w:numId w:val="6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VIP rewards</w:t>
      </w:r>
    </w:p>
    <w:p w14:paraId="4E19F7AE" w14:textId="77777777" w:rsidR="0058009D" w:rsidRPr="0058009D" w:rsidRDefault="0058009D">
      <w:pPr>
        <w:pStyle w:val="Heading1"/>
        <w:numPr>
          <w:ilvl w:val="0"/>
          <w:numId w:val="6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Personalized offers</w:t>
      </w:r>
    </w:p>
    <w:p w14:paraId="553FBC2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Cluster 2 — At-risk customers</w:t>
      </w:r>
    </w:p>
    <w:p w14:paraId="092129B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Possible action:</w:t>
      </w:r>
    </w:p>
    <w:p w14:paraId="584AF2C7" w14:textId="77777777" w:rsidR="0058009D" w:rsidRPr="0058009D" w:rsidRDefault="0058009D">
      <w:pPr>
        <w:pStyle w:val="Heading1"/>
        <w:numPr>
          <w:ilvl w:val="0"/>
          <w:numId w:val="6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Win-back campaign</w:t>
      </w:r>
    </w:p>
    <w:p w14:paraId="4E50A23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Cluster 3 — New customers</w:t>
      </w:r>
    </w:p>
    <w:p w14:paraId="066B333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Possible action:</w:t>
      </w:r>
    </w:p>
    <w:p w14:paraId="59981FF7" w14:textId="77777777" w:rsidR="0058009D" w:rsidRPr="0058009D" w:rsidRDefault="0058009D">
      <w:pPr>
        <w:pStyle w:val="Heading1"/>
        <w:numPr>
          <w:ilvl w:val="0"/>
          <w:numId w:val="6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Onboarding</w:t>
      </w:r>
    </w:p>
    <w:p w14:paraId="3C0F2AE9" w14:textId="77777777" w:rsidR="0058009D" w:rsidRPr="0058009D" w:rsidRDefault="0058009D">
      <w:pPr>
        <w:pStyle w:val="Heading1"/>
        <w:numPr>
          <w:ilvl w:val="0"/>
          <w:numId w:val="6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Cross-selling</w:t>
      </w:r>
    </w:p>
    <w:p w14:paraId="2CEE00D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Cluster 4 — Low-value customers</w:t>
      </w:r>
    </w:p>
    <w:p w14:paraId="41A3FE6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Possible action:</w:t>
      </w:r>
    </w:p>
    <w:p w14:paraId="4B642A6F" w14:textId="77777777" w:rsidR="0058009D" w:rsidRPr="0058009D" w:rsidRDefault="0058009D">
      <w:pPr>
        <w:pStyle w:val="Heading1"/>
        <w:numPr>
          <w:ilvl w:val="0"/>
          <w:numId w:val="6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Targeted promotions</w:t>
      </w:r>
    </w:p>
    <w:p w14:paraId="5CBCBCD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Benefits</w:t>
      </w:r>
    </w:p>
    <w:p w14:paraId="4FA46542" w14:textId="77777777" w:rsidR="0058009D" w:rsidRPr="0058009D" w:rsidRDefault="0058009D">
      <w:pPr>
        <w:pStyle w:val="Heading1"/>
        <w:numPr>
          <w:ilvl w:val="0"/>
          <w:numId w:val="6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Personalized marketing</w:t>
      </w:r>
    </w:p>
    <w:p w14:paraId="70CD6BD1" w14:textId="77777777" w:rsidR="0058009D" w:rsidRPr="0058009D" w:rsidRDefault="0058009D">
      <w:pPr>
        <w:pStyle w:val="Heading1"/>
        <w:numPr>
          <w:ilvl w:val="0"/>
          <w:numId w:val="6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Better customer engagement</w:t>
      </w:r>
    </w:p>
    <w:p w14:paraId="13AE1EC6" w14:textId="77777777" w:rsidR="0058009D" w:rsidRPr="0058009D" w:rsidRDefault="0058009D">
      <w:pPr>
        <w:pStyle w:val="Heading1"/>
        <w:numPr>
          <w:ilvl w:val="0"/>
          <w:numId w:val="6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Higher campaign efficiency</w:t>
      </w:r>
    </w:p>
    <w:p w14:paraId="19DF507F" w14:textId="77777777" w:rsidR="0058009D" w:rsidRPr="0058009D" w:rsidRDefault="0058009D">
      <w:pPr>
        <w:pStyle w:val="Heading1"/>
        <w:numPr>
          <w:ilvl w:val="0"/>
          <w:numId w:val="6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Improved customer retention</w:t>
      </w:r>
    </w:p>
    <w:p w14:paraId="271FE55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0DAD0B5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RFM combined with K-Means provides a practical way to transform transaction data into actionable customer segments.</w:t>
      </w:r>
    </w:p>
    <w:p w14:paraId="429934A4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78A44698">
          <v:rect id="_x0000_i1052" style="width:0;height:1.5pt" o:hralign="center" o:hrstd="t" o:hr="t" fillcolor="#a0a0a0" stroked="f"/>
        </w:pict>
      </w:r>
    </w:p>
    <w:p w14:paraId="0A85533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Q27. Explain how AI can be used for fraud detection.</w:t>
      </w:r>
    </w:p>
    <w:p w14:paraId="37D6447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320C664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1. Business Problem</w:t>
      </w:r>
    </w:p>
    <w:p w14:paraId="20BBEF8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Financial institutions need to identify fraudulent transactions while minimizing unnecessary blocking of genuine transactions.</w:t>
      </w:r>
    </w:p>
    <w:p w14:paraId="64E204E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Data</w:t>
      </w:r>
    </w:p>
    <w:p w14:paraId="4DE32ED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Useful features include:</w:t>
      </w:r>
    </w:p>
    <w:p w14:paraId="1F87EF67" w14:textId="77777777" w:rsidR="0058009D" w:rsidRPr="0058009D" w:rsidRDefault="0058009D">
      <w:pPr>
        <w:pStyle w:val="Heading1"/>
        <w:numPr>
          <w:ilvl w:val="0"/>
          <w:numId w:val="7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Transaction amount</w:t>
      </w:r>
    </w:p>
    <w:p w14:paraId="3CF81657" w14:textId="77777777" w:rsidR="0058009D" w:rsidRPr="0058009D" w:rsidRDefault="0058009D">
      <w:pPr>
        <w:pStyle w:val="Heading1"/>
        <w:numPr>
          <w:ilvl w:val="0"/>
          <w:numId w:val="7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Transaction time</w:t>
      </w:r>
    </w:p>
    <w:p w14:paraId="147DCBDE" w14:textId="77777777" w:rsidR="0058009D" w:rsidRPr="0058009D" w:rsidRDefault="0058009D">
      <w:pPr>
        <w:pStyle w:val="Heading1"/>
        <w:numPr>
          <w:ilvl w:val="0"/>
          <w:numId w:val="7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Location</w:t>
      </w:r>
    </w:p>
    <w:p w14:paraId="3902C955" w14:textId="77777777" w:rsidR="0058009D" w:rsidRPr="0058009D" w:rsidRDefault="0058009D">
      <w:pPr>
        <w:pStyle w:val="Heading1"/>
        <w:numPr>
          <w:ilvl w:val="0"/>
          <w:numId w:val="7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Merchant</w:t>
      </w:r>
    </w:p>
    <w:p w14:paraId="3AF298DF" w14:textId="77777777" w:rsidR="0058009D" w:rsidRPr="0058009D" w:rsidRDefault="0058009D">
      <w:pPr>
        <w:pStyle w:val="Heading1"/>
        <w:numPr>
          <w:ilvl w:val="0"/>
          <w:numId w:val="7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Device</w:t>
      </w:r>
    </w:p>
    <w:p w14:paraId="07DF786F" w14:textId="77777777" w:rsidR="0058009D" w:rsidRPr="0058009D" w:rsidRDefault="0058009D">
      <w:pPr>
        <w:pStyle w:val="Heading1"/>
        <w:numPr>
          <w:ilvl w:val="0"/>
          <w:numId w:val="7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history</w:t>
      </w:r>
    </w:p>
    <w:p w14:paraId="231BF080" w14:textId="77777777" w:rsidR="0058009D" w:rsidRPr="0058009D" w:rsidRDefault="0058009D">
      <w:pPr>
        <w:pStyle w:val="Heading1"/>
        <w:numPr>
          <w:ilvl w:val="0"/>
          <w:numId w:val="7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Transaction frequency</w:t>
      </w:r>
    </w:p>
    <w:p w14:paraId="01E61E7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3. Learning Approach</w:t>
      </w:r>
    </w:p>
    <w:p w14:paraId="742C7FE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If historical fraud labels are available:</w:t>
      </w:r>
    </w:p>
    <w:p w14:paraId="6A334F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Supervised classification</w:t>
      </w:r>
    </w:p>
    <w:p w14:paraId="4D8D4E6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If fraud labels are limited:</w:t>
      </w:r>
    </w:p>
    <w:p w14:paraId="4106689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Anomaly detection / unsupervised approaches</w:t>
      </w:r>
    </w:p>
    <w:p w14:paraId="2DE73D2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Model</w:t>
      </w:r>
    </w:p>
    <w:p w14:paraId="1B21C1E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Possible classification models include:</w:t>
      </w:r>
    </w:p>
    <w:p w14:paraId="7918B8B8" w14:textId="77777777" w:rsidR="0058009D" w:rsidRPr="0058009D" w:rsidRDefault="0058009D">
      <w:pPr>
        <w:pStyle w:val="Heading1"/>
        <w:numPr>
          <w:ilvl w:val="0"/>
          <w:numId w:val="7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Logistic Regression</w:t>
      </w:r>
    </w:p>
    <w:p w14:paraId="44736A12" w14:textId="77777777" w:rsidR="0058009D" w:rsidRPr="0058009D" w:rsidRDefault="0058009D">
      <w:pPr>
        <w:pStyle w:val="Heading1"/>
        <w:numPr>
          <w:ilvl w:val="0"/>
          <w:numId w:val="7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Decision Tree</w:t>
      </w:r>
    </w:p>
    <w:p w14:paraId="1AB91EDD" w14:textId="77777777" w:rsidR="0058009D" w:rsidRPr="0058009D" w:rsidRDefault="0058009D">
      <w:pPr>
        <w:pStyle w:val="Heading1"/>
        <w:numPr>
          <w:ilvl w:val="0"/>
          <w:numId w:val="7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Random Forest</w:t>
      </w:r>
    </w:p>
    <w:p w14:paraId="4AE1D475" w14:textId="77777777" w:rsidR="0058009D" w:rsidRPr="0058009D" w:rsidRDefault="0058009D">
      <w:pPr>
        <w:pStyle w:val="Heading1"/>
        <w:numPr>
          <w:ilvl w:val="0"/>
          <w:numId w:val="71"/>
        </w:numPr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lastRenderedPageBreak/>
        <w:t>XGBoost</w:t>
      </w:r>
      <w:proofErr w:type="spellEnd"/>
    </w:p>
    <w:p w14:paraId="54A073FB" w14:textId="77777777" w:rsidR="0058009D" w:rsidRPr="0058009D" w:rsidRDefault="0058009D">
      <w:pPr>
        <w:pStyle w:val="Heading1"/>
        <w:numPr>
          <w:ilvl w:val="0"/>
          <w:numId w:val="7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SVM</w:t>
      </w:r>
    </w:p>
    <w:p w14:paraId="2A8E381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5. Workflow</w:t>
      </w:r>
    </w:p>
    <w:p w14:paraId="2D0B281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Transaction → Feature Engineering → ML Model → Fraud Probability → Threshold → Alert/Block</w:t>
      </w:r>
    </w:p>
    <w:p w14:paraId="200D003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6. Metrics</w:t>
      </w:r>
    </w:p>
    <w:p w14:paraId="2DCE61B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Accuracy alone may be misleading when fraud cases are rare.</w:t>
      </w:r>
    </w:p>
    <w:p w14:paraId="6186E57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Important metrics:</w:t>
      </w:r>
    </w:p>
    <w:p w14:paraId="0F1D22F4" w14:textId="77777777" w:rsidR="0058009D" w:rsidRPr="0058009D" w:rsidRDefault="0058009D">
      <w:pPr>
        <w:pStyle w:val="Heading1"/>
        <w:numPr>
          <w:ilvl w:val="0"/>
          <w:numId w:val="7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</w:t>
      </w:r>
    </w:p>
    <w:p w14:paraId="6BD2AAA1" w14:textId="77777777" w:rsidR="0058009D" w:rsidRPr="0058009D" w:rsidRDefault="0058009D">
      <w:pPr>
        <w:pStyle w:val="Heading1"/>
        <w:numPr>
          <w:ilvl w:val="0"/>
          <w:numId w:val="7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</w:t>
      </w:r>
    </w:p>
    <w:p w14:paraId="0BE8C0FA" w14:textId="77777777" w:rsidR="0058009D" w:rsidRPr="0058009D" w:rsidRDefault="0058009D">
      <w:pPr>
        <w:pStyle w:val="Heading1"/>
        <w:numPr>
          <w:ilvl w:val="0"/>
          <w:numId w:val="7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F1-score</w:t>
      </w:r>
    </w:p>
    <w:p w14:paraId="7B3FEC3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7. Business Trade-off</w:t>
      </w:r>
    </w:p>
    <w:p w14:paraId="5E56F3E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False Positive</w:t>
      </w:r>
    </w:p>
    <w:p w14:paraId="48D85FB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genuine transaction is classified as fraud.</w:t>
      </w:r>
    </w:p>
    <w:p w14:paraId="2FDC545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Result:</w:t>
      </w:r>
    </w:p>
    <w:p w14:paraId="329D0A57" w14:textId="77777777" w:rsidR="0058009D" w:rsidRPr="0058009D" w:rsidRDefault="0058009D">
      <w:pPr>
        <w:pStyle w:val="Heading1"/>
        <w:numPr>
          <w:ilvl w:val="0"/>
          <w:numId w:val="7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inconvenience</w:t>
      </w:r>
    </w:p>
    <w:p w14:paraId="4DA278EE" w14:textId="77777777" w:rsidR="0058009D" w:rsidRPr="0058009D" w:rsidRDefault="0058009D">
      <w:pPr>
        <w:pStyle w:val="Heading1"/>
        <w:numPr>
          <w:ilvl w:val="0"/>
          <w:numId w:val="7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Lost transaction</w:t>
      </w:r>
    </w:p>
    <w:p w14:paraId="6D062DA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False Negative</w:t>
      </w:r>
    </w:p>
    <w:p w14:paraId="211369A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A fraudulent transaction is missed.</w:t>
      </w:r>
    </w:p>
    <w:p w14:paraId="00C8951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Result:</w:t>
      </w:r>
    </w:p>
    <w:p w14:paraId="2A0D5FE4" w14:textId="77777777" w:rsidR="0058009D" w:rsidRPr="0058009D" w:rsidRDefault="0058009D">
      <w:pPr>
        <w:pStyle w:val="Heading1"/>
        <w:numPr>
          <w:ilvl w:val="0"/>
          <w:numId w:val="7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Financial loss</w:t>
      </w:r>
    </w:p>
    <w:p w14:paraId="5E2465F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Therefore, threshold selection should consider the business cost of FP and FN.</w:t>
      </w:r>
    </w:p>
    <w:p w14:paraId="3568027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8. Action</w:t>
      </w:r>
    </w:p>
    <w:p w14:paraId="72346A7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High-risk transactions can be:</w:t>
      </w:r>
    </w:p>
    <w:p w14:paraId="5FE48CFA" w14:textId="77777777" w:rsidR="0058009D" w:rsidRPr="0058009D" w:rsidRDefault="0058009D">
      <w:pPr>
        <w:pStyle w:val="Heading1"/>
        <w:numPr>
          <w:ilvl w:val="0"/>
          <w:numId w:val="7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Blocked</w:t>
      </w:r>
    </w:p>
    <w:p w14:paraId="5E012C82" w14:textId="77777777" w:rsidR="0058009D" w:rsidRPr="0058009D" w:rsidRDefault="0058009D">
      <w:pPr>
        <w:pStyle w:val="Heading1"/>
        <w:numPr>
          <w:ilvl w:val="0"/>
          <w:numId w:val="7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Sent for manual review</w:t>
      </w:r>
    </w:p>
    <w:p w14:paraId="6E156153" w14:textId="77777777" w:rsidR="0058009D" w:rsidRPr="0058009D" w:rsidRDefault="0058009D">
      <w:pPr>
        <w:pStyle w:val="Heading1"/>
        <w:numPr>
          <w:ilvl w:val="0"/>
          <w:numId w:val="7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Subjected to additional authentication</w:t>
      </w:r>
    </w:p>
    <w:p w14:paraId="45438EC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9. Governance</w:t>
      </w:r>
    </w:p>
    <w:p w14:paraId="4BC9829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organization should monitor:</w:t>
      </w:r>
    </w:p>
    <w:p w14:paraId="0CA2F4CE" w14:textId="77777777" w:rsidR="0058009D" w:rsidRPr="0058009D" w:rsidRDefault="0058009D">
      <w:pPr>
        <w:pStyle w:val="Heading1"/>
        <w:numPr>
          <w:ilvl w:val="0"/>
          <w:numId w:val="7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performance</w:t>
      </w:r>
    </w:p>
    <w:p w14:paraId="62964D8A" w14:textId="77777777" w:rsidR="0058009D" w:rsidRPr="0058009D" w:rsidRDefault="0058009D">
      <w:pPr>
        <w:pStyle w:val="Heading1"/>
        <w:numPr>
          <w:ilvl w:val="0"/>
          <w:numId w:val="7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Bias</w:t>
      </w:r>
    </w:p>
    <w:p w14:paraId="3B2984A5" w14:textId="77777777" w:rsidR="0058009D" w:rsidRPr="0058009D" w:rsidRDefault="0058009D">
      <w:pPr>
        <w:pStyle w:val="Heading1"/>
        <w:numPr>
          <w:ilvl w:val="0"/>
          <w:numId w:val="7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quality</w:t>
      </w:r>
    </w:p>
    <w:p w14:paraId="42D27BCB" w14:textId="77777777" w:rsidR="0058009D" w:rsidRPr="0058009D" w:rsidRDefault="0058009D">
      <w:pPr>
        <w:pStyle w:val="Heading1"/>
        <w:numPr>
          <w:ilvl w:val="0"/>
          <w:numId w:val="7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Security</w:t>
      </w:r>
    </w:p>
    <w:p w14:paraId="1FE3EA06" w14:textId="77777777" w:rsidR="0058009D" w:rsidRPr="0058009D" w:rsidRDefault="0058009D">
      <w:pPr>
        <w:pStyle w:val="Heading1"/>
        <w:numPr>
          <w:ilvl w:val="0"/>
          <w:numId w:val="7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Privacy</w:t>
      </w:r>
    </w:p>
    <w:p w14:paraId="0595A26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5884021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Fraud detection requires both strong predictive performance and appropriate business-cost management.</w:t>
      </w:r>
    </w:p>
    <w:p w14:paraId="5B5005F0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51352BD4">
          <v:rect id="_x0000_i1053" style="width:0;height:1.5pt" o:hralign="center" o:hrstd="t" o:hr="t" fillcolor="#a0a0a0" stroked="f"/>
        </w:pict>
      </w:r>
    </w:p>
    <w:p w14:paraId="2800B82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Q28. A company wants to build an internal HR chatbot using company documents. Explain how RAG can be used.</w:t>
      </w:r>
    </w:p>
    <w:p w14:paraId="3EA4B21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4F4FF51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Problem</w:t>
      </w:r>
    </w:p>
    <w:p w14:paraId="497B498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Employees repeatedly ask HR questions about:</w:t>
      </w:r>
    </w:p>
    <w:p w14:paraId="19C19545" w14:textId="77777777" w:rsidR="0058009D" w:rsidRPr="0058009D" w:rsidRDefault="0058009D">
      <w:pPr>
        <w:pStyle w:val="Heading1"/>
        <w:numPr>
          <w:ilvl w:val="0"/>
          <w:numId w:val="7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Leave</w:t>
      </w:r>
    </w:p>
    <w:p w14:paraId="328832E3" w14:textId="77777777" w:rsidR="0058009D" w:rsidRPr="0058009D" w:rsidRDefault="0058009D">
      <w:pPr>
        <w:pStyle w:val="Heading1"/>
        <w:numPr>
          <w:ilvl w:val="0"/>
          <w:numId w:val="7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Benefits</w:t>
      </w:r>
    </w:p>
    <w:p w14:paraId="2E14F87F" w14:textId="77777777" w:rsidR="0058009D" w:rsidRPr="0058009D" w:rsidRDefault="0058009D">
      <w:pPr>
        <w:pStyle w:val="Heading1"/>
        <w:numPr>
          <w:ilvl w:val="0"/>
          <w:numId w:val="7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Policies</w:t>
      </w:r>
    </w:p>
    <w:p w14:paraId="758DE54B" w14:textId="77777777" w:rsidR="0058009D" w:rsidRPr="0058009D" w:rsidRDefault="0058009D">
      <w:pPr>
        <w:pStyle w:val="Heading1"/>
        <w:numPr>
          <w:ilvl w:val="0"/>
          <w:numId w:val="7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Attendance</w:t>
      </w:r>
    </w:p>
    <w:p w14:paraId="5FA2612F" w14:textId="77777777" w:rsidR="0058009D" w:rsidRPr="0058009D" w:rsidRDefault="0058009D">
      <w:pPr>
        <w:pStyle w:val="Heading1"/>
        <w:numPr>
          <w:ilvl w:val="0"/>
          <w:numId w:val="7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Recruitment</w:t>
      </w:r>
    </w:p>
    <w:p w14:paraId="73773A7D" w14:textId="77777777" w:rsidR="0058009D" w:rsidRPr="0058009D" w:rsidRDefault="0058009D">
      <w:pPr>
        <w:pStyle w:val="Heading1"/>
        <w:numPr>
          <w:ilvl w:val="0"/>
          <w:numId w:val="7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Company procedures</w:t>
      </w:r>
    </w:p>
    <w:p w14:paraId="400BB54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chatbot can provide faster access to information.</w:t>
      </w:r>
    </w:p>
    <w:p w14:paraId="1C359BE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Solution</w:t>
      </w:r>
    </w:p>
    <w:p w14:paraId="4FAA376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Use:</w:t>
      </w:r>
    </w:p>
    <w:p w14:paraId="501CE98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Generative AI + RAG</w:t>
      </w:r>
    </w:p>
    <w:p w14:paraId="00388C5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</w:t>
      </w:r>
    </w:p>
    <w:p w14:paraId="146D598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Collect:</w:t>
      </w:r>
    </w:p>
    <w:p w14:paraId="420F4032" w14:textId="77777777" w:rsidR="0058009D" w:rsidRPr="0058009D" w:rsidRDefault="0058009D">
      <w:pPr>
        <w:pStyle w:val="Heading1"/>
        <w:numPr>
          <w:ilvl w:val="0"/>
          <w:numId w:val="7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HR policy documents</w:t>
      </w:r>
    </w:p>
    <w:p w14:paraId="5E1E84F3" w14:textId="77777777" w:rsidR="0058009D" w:rsidRPr="0058009D" w:rsidRDefault="0058009D">
      <w:pPr>
        <w:pStyle w:val="Heading1"/>
        <w:numPr>
          <w:ilvl w:val="0"/>
          <w:numId w:val="7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Employee handbook</w:t>
      </w:r>
    </w:p>
    <w:p w14:paraId="53DF58EF" w14:textId="77777777" w:rsidR="0058009D" w:rsidRPr="0058009D" w:rsidRDefault="0058009D">
      <w:pPr>
        <w:pStyle w:val="Heading1"/>
        <w:numPr>
          <w:ilvl w:val="0"/>
          <w:numId w:val="7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Leave policy</w:t>
      </w:r>
    </w:p>
    <w:p w14:paraId="3A63AFED" w14:textId="77777777" w:rsidR="0058009D" w:rsidRPr="0058009D" w:rsidRDefault="0058009D">
      <w:pPr>
        <w:pStyle w:val="Heading1"/>
        <w:numPr>
          <w:ilvl w:val="0"/>
          <w:numId w:val="7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Benefits documents</w:t>
      </w:r>
    </w:p>
    <w:p w14:paraId="1D60EE8B" w14:textId="77777777" w:rsidR="0058009D" w:rsidRPr="0058009D" w:rsidRDefault="0058009D">
      <w:pPr>
        <w:pStyle w:val="Heading1"/>
        <w:numPr>
          <w:ilvl w:val="0"/>
          <w:numId w:val="7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FAQs</w:t>
      </w:r>
    </w:p>
    <w:p w14:paraId="2AABFD0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RAG Workflow</w:t>
      </w:r>
    </w:p>
    <w:p w14:paraId="2315ACD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1 — Ingestion</w:t>
      </w:r>
    </w:p>
    <w:p w14:paraId="119369C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Collect company documents.</w:t>
      </w:r>
    </w:p>
    <w:p w14:paraId="5F4EA6D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2 — Chunking</w:t>
      </w:r>
    </w:p>
    <w:p w14:paraId="6762E62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Break large documents into smaller chunks.</w:t>
      </w:r>
    </w:p>
    <w:p w14:paraId="58258AB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3 — Embeddings</w:t>
      </w:r>
    </w:p>
    <w:p w14:paraId="3348638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Convert chunks into numerical vectors.</w:t>
      </w:r>
    </w:p>
    <w:p w14:paraId="7B2011D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4 — Vector Database</w:t>
      </w:r>
    </w:p>
    <w:p w14:paraId="1858EAA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Store embeddings in a vector database.</w:t>
      </w:r>
    </w:p>
    <w:p w14:paraId="262ECD3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Example:</w:t>
      </w:r>
    </w:p>
    <w:p w14:paraId="6C840BA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ChromaDB</w:t>
      </w:r>
      <w:proofErr w:type="spellEnd"/>
    </w:p>
    <w:p w14:paraId="20BEE60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5 — Query Embedding</w:t>
      </w:r>
    </w:p>
    <w:p w14:paraId="568A3E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Convert the employee's question into an embedding.</w:t>
      </w:r>
    </w:p>
    <w:p w14:paraId="10917BE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6 — Similarity Search</w:t>
      </w:r>
    </w:p>
    <w:p w14:paraId="384B4FD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Retrieve the most relevant documents.</w:t>
      </w:r>
    </w:p>
    <w:p w14:paraId="3C41EB4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7 — Prompt</w:t>
      </w:r>
    </w:p>
    <w:p w14:paraId="47EBE14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Provide the retrieved content and user query to the LLM.</w:t>
      </w:r>
    </w:p>
    <w:p w14:paraId="3F2E3C8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Step 8 — Generation</w:t>
      </w:r>
    </w:p>
    <w:p w14:paraId="6BD4074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LLM generates the answer based on the retrieved context.</w:t>
      </w:r>
    </w:p>
    <w:p w14:paraId="4028875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Pipeline</w:t>
      </w:r>
    </w:p>
    <w:p w14:paraId="6DDCC5F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Documents → Chunking → Embeddings → Vector DB → Query → Similarity Search → Top-K Documents → LLM → Answer</w:t>
      </w:r>
    </w:p>
    <w:p w14:paraId="49A422E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Controls</w:t>
      </w:r>
    </w:p>
    <w:p w14:paraId="38DC919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system should include:</w:t>
      </w:r>
    </w:p>
    <w:p w14:paraId="00C98614" w14:textId="77777777" w:rsidR="0058009D" w:rsidRPr="0058009D" w:rsidRDefault="0058009D">
      <w:pPr>
        <w:pStyle w:val="Heading1"/>
        <w:numPr>
          <w:ilvl w:val="0"/>
          <w:numId w:val="7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Access control</w:t>
      </w:r>
    </w:p>
    <w:p w14:paraId="4E29604B" w14:textId="77777777" w:rsidR="0058009D" w:rsidRPr="0058009D" w:rsidRDefault="0058009D">
      <w:pPr>
        <w:pStyle w:val="Heading1"/>
        <w:numPr>
          <w:ilvl w:val="0"/>
          <w:numId w:val="7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Prompt-injection protection</w:t>
      </w:r>
    </w:p>
    <w:p w14:paraId="245FEB79" w14:textId="77777777" w:rsidR="0058009D" w:rsidRPr="0058009D" w:rsidRDefault="0058009D">
      <w:pPr>
        <w:pStyle w:val="Heading1"/>
        <w:numPr>
          <w:ilvl w:val="0"/>
          <w:numId w:val="7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Output validation</w:t>
      </w:r>
    </w:p>
    <w:p w14:paraId="0ED9582D" w14:textId="77777777" w:rsidR="0058009D" w:rsidRPr="0058009D" w:rsidRDefault="0058009D">
      <w:pPr>
        <w:pStyle w:val="Heading1"/>
        <w:numPr>
          <w:ilvl w:val="0"/>
          <w:numId w:val="7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Human escalation</w:t>
      </w:r>
    </w:p>
    <w:p w14:paraId="43187A4F" w14:textId="77777777" w:rsidR="0058009D" w:rsidRPr="0058009D" w:rsidRDefault="0058009D">
      <w:pPr>
        <w:pStyle w:val="Heading1"/>
        <w:numPr>
          <w:ilvl w:val="0"/>
          <w:numId w:val="7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Citations/grounding</w:t>
      </w:r>
    </w:p>
    <w:p w14:paraId="1D18F8E0" w14:textId="77777777" w:rsidR="0058009D" w:rsidRPr="0058009D" w:rsidRDefault="0058009D">
      <w:pPr>
        <w:pStyle w:val="Heading1"/>
        <w:numPr>
          <w:ilvl w:val="0"/>
          <w:numId w:val="7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Privacy controls</w:t>
      </w:r>
    </w:p>
    <w:p w14:paraId="62106A7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Benefits</w:t>
      </w:r>
    </w:p>
    <w:p w14:paraId="2AD21155" w14:textId="77777777" w:rsidR="0058009D" w:rsidRPr="0058009D" w:rsidRDefault="0058009D">
      <w:pPr>
        <w:pStyle w:val="Heading1"/>
        <w:numPr>
          <w:ilvl w:val="0"/>
          <w:numId w:val="8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Faster employee support</w:t>
      </w:r>
    </w:p>
    <w:p w14:paraId="57EFAE23" w14:textId="77777777" w:rsidR="0058009D" w:rsidRPr="0058009D" w:rsidRDefault="0058009D">
      <w:pPr>
        <w:pStyle w:val="Heading1"/>
        <w:numPr>
          <w:ilvl w:val="0"/>
          <w:numId w:val="8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Reduced HR workload</w:t>
      </w:r>
    </w:p>
    <w:p w14:paraId="20F860C3" w14:textId="77777777" w:rsidR="0058009D" w:rsidRPr="0058009D" w:rsidRDefault="0058009D">
      <w:pPr>
        <w:pStyle w:val="Heading1"/>
        <w:numPr>
          <w:ilvl w:val="0"/>
          <w:numId w:val="8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Consistent answers</w:t>
      </w:r>
    </w:p>
    <w:p w14:paraId="73A4EFD4" w14:textId="77777777" w:rsidR="0058009D" w:rsidRPr="0058009D" w:rsidRDefault="0058009D">
      <w:pPr>
        <w:pStyle w:val="Heading1"/>
        <w:numPr>
          <w:ilvl w:val="0"/>
          <w:numId w:val="8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Easier access to policies</w:t>
      </w:r>
    </w:p>
    <w:p w14:paraId="199193C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00DFD5A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RAG is suitable because company policies can be retrieved dynamically without requiring the LLM to memorize every policy.</w:t>
      </w:r>
    </w:p>
    <w:p w14:paraId="2614014C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7FDF5288">
          <v:rect id="_x0000_i1054" style="width:0;height:1.5pt" o:hralign="center" o:hrstd="t" o:hr="t" fillcolor="#a0a0a0" stroked="f"/>
        </w:pict>
      </w:r>
    </w:p>
    <w:p w14:paraId="688278B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Q29. Explain AI-based dynamic pricing.</w:t>
      </w:r>
    </w:p>
    <w:p w14:paraId="705E852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7526D17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Dynamic pricing means adjusting prices based on changing market conditions.</w:t>
      </w:r>
    </w:p>
    <w:p w14:paraId="6D3F2B0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Problem</w:t>
      </w:r>
    </w:p>
    <w:p w14:paraId="2B62B98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company wants to maximize revenue while maintaining appropriate customer demand.</w:t>
      </w:r>
    </w:p>
    <w:p w14:paraId="0574785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</w:t>
      </w:r>
    </w:p>
    <w:p w14:paraId="6039649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Potential inputs:</w:t>
      </w:r>
    </w:p>
    <w:p w14:paraId="14D4DD89" w14:textId="77777777" w:rsidR="0058009D" w:rsidRPr="0058009D" w:rsidRDefault="0058009D">
      <w:pPr>
        <w:pStyle w:val="Heading1"/>
        <w:numPr>
          <w:ilvl w:val="0"/>
          <w:numId w:val="8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Historical demand</w:t>
      </w:r>
    </w:p>
    <w:p w14:paraId="45437ABB" w14:textId="77777777" w:rsidR="0058009D" w:rsidRPr="0058009D" w:rsidRDefault="0058009D">
      <w:pPr>
        <w:pStyle w:val="Heading1"/>
        <w:numPr>
          <w:ilvl w:val="0"/>
          <w:numId w:val="8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Current inventory</w:t>
      </w:r>
    </w:p>
    <w:p w14:paraId="48C826FC" w14:textId="77777777" w:rsidR="0058009D" w:rsidRPr="0058009D" w:rsidRDefault="0058009D">
      <w:pPr>
        <w:pStyle w:val="Heading1"/>
        <w:numPr>
          <w:ilvl w:val="0"/>
          <w:numId w:val="8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Competitor prices</w:t>
      </w:r>
    </w:p>
    <w:p w14:paraId="418C5D3A" w14:textId="77777777" w:rsidR="0058009D" w:rsidRPr="0058009D" w:rsidRDefault="0058009D">
      <w:pPr>
        <w:pStyle w:val="Heading1"/>
        <w:numPr>
          <w:ilvl w:val="0"/>
          <w:numId w:val="8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Weather</w:t>
      </w:r>
    </w:p>
    <w:p w14:paraId="40E13F14" w14:textId="77777777" w:rsidR="0058009D" w:rsidRPr="0058009D" w:rsidRDefault="0058009D">
      <w:pPr>
        <w:pStyle w:val="Heading1"/>
        <w:numPr>
          <w:ilvl w:val="0"/>
          <w:numId w:val="8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Time</w:t>
      </w:r>
    </w:p>
    <w:p w14:paraId="1C3DC745" w14:textId="77777777" w:rsidR="0058009D" w:rsidRPr="0058009D" w:rsidRDefault="0058009D">
      <w:pPr>
        <w:pStyle w:val="Heading1"/>
        <w:numPr>
          <w:ilvl w:val="0"/>
          <w:numId w:val="8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Customer </w:t>
      </w:r>
      <w:proofErr w:type="spellStart"/>
      <w:r w:rsidRPr="0058009D">
        <w:rPr>
          <w:rFonts w:ascii="Arial" w:hAnsi="Arial"/>
          <w:sz w:val="19"/>
          <w:lang w:val="en-IN"/>
        </w:rPr>
        <w:t>behavior</w:t>
      </w:r>
      <w:proofErr w:type="spellEnd"/>
    </w:p>
    <w:p w14:paraId="09127637" w14:textId="77777777" w:rsidR="0058009D" w:rsidRPr="0058009D" w:rsidRDefault="0058009D">
      <w:pPr>
        <w:pStyle w:val="Heading1"/>
        <w:numPr>
          <w:ilvl w:val="0"/>
          <w:numId w:val="8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Promotions</w:t>
      </w:r>
    </w:p>
    <w:p w14:paraId="244DCEC9" w14:textId="77777777" w:rsidR="0058009D" w:rsidRPr="0058009D" w:rsidRDefault="0058009D">
      <w:pPr>
        <w:pStyle w:val="Heading1"/>
        <w:numPr>
          <w:ilvl w:val="0"/>
          <w:numId w:val="8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Market conditions</w:t>
      </w:r>
    </w:p>
    <w:p w14:paraId="5802AE5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course material specifically identifies demand, competitor prices, weather and real-time signals as potential inputs.</w:t>
      </w:r>
    </w:p>
    <w:p w14:paraId="79E717B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ML Approach</w:t>
      </w:r>
    </w:p>
    <w:p w14:paraId="3185DF1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 predictive ML to estimate:</w:t>
      </w:r>
    </w:p>
    <w:p w14:paraId="77CB2DF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Expected demand at different prices.</w:t>
      </w:r>
    </w:p>
    <w:p w14:paraId="48AF760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Workflow</w:t>
      </w:r>
    </w:p>
    <w:p w14:paraId="0E50035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→ Feature Engineering → Demand Prediction → Price Recommendation → Monitoring</w:t>
      </w:r>
    </w:p>
    <w:p w14:paraId="2E9C48A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Metrics</w:t>
      </w:r>
    </w:p>
    <w:p w14:paraId="3C9B8BF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company can evaluate:</w:t>
      </w:r>
    </w:p>
    <w:p w14:paraId="3655CBD7" w14:textId="77777777" w:rsidR="0058009D" w:rsidRPr="0058009D" w:rsidRDefault="0058009D">
      <w:pPr>
        <w:pStyle w:val="Heading1"/>
        <w:numPr>
          <w:ilvl w:val="0"/>
          <w:numId w:val="8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Revenue</w:t>
      </w:r>
    </w:p>
    <w:p w14:paraId="1479BEAA" w14:textId="77777777" w:rsidR="0058009D" w:rsidRPr="0058009D" w:rsidRDefault="0058009D">
      <w:pPr>
        <w:pStyle w:val="Heading1"/>
        <w:numPr>
          <w:ilvl w:val="0"/>
          <w:numId w:val="8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Profit margin</w:t>
      </w:r>
    </w:p>
    <w:p w14:paraId="1D944525" w14:textId="77777777" w:rsidR="0058009D" w:rsidRPr="0058009D" w:rsidRDefault="0058009D">
      <w:pPr>
        <w:pStyle w:val="Heading1"/>
        <w:numPr>
          <w:ilvl w:val="0"/>
          <w:numId w:val="8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Conversion rate</w:t>
      </w:r>
    </w:p>
    <w:p w14:paraId="5C2D578F" w14:textId="77777777" w:rsidR="0058009D" w:rsidRPr="0058009D" w:rsidRDefault="0058009D">
      <w:pPr>
        <w:pStyle w:val="Heading1"/>
        <w:numPr>
          <w:ilvl w:val="0"/>
          <w:numId w:val="8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Demand</w:t>
      </w:r>
    </w:p>
    <w:p w14:paraId="5284EEDA" w14:textId="77777777" w:rsidR="0058009D" w:rsidRPr="0058009D" w:rsidRDefault="0058009D">
      <w:pPr>
        <w:pStyle w:val="Heading1"/>
        <w:numPr>
          <w:ilvl w:val="0"/>
          <w:numId w:val="8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Inventory turnover</w:t>
      </w:r>
    </w:p>
    <w:p w14:paraId="50CBFC3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Action</w:t>
      </w:r>
    </w:p>
    <w:p w14:paraId="3C9857D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If demand is expected to be high, the company may increase prices within business constraints.</w:t>
      </w:r>
    </w:p>
    <w:p w14:paraId="3B6FEA3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If demand is low, it may use promotions or lower prices.</w:t>
      </w:r>
    </w:p>
    <w:p w14:paraId="4F782E0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Risks</w:t>
      </w:r>
    </w:p>
    <w:p w14:paraId="508A55F3" w14:textId="77777777" w:rsidR="0058009D" w:rsidRPr="0058009D" w:rsidRDefault="0058009D">
      <w:pPr>
        <w:pStyle w:val="Heading1"/>
        <w:numPr>
          <w:ilvl w:val="0"/>
          <w:numId w:val="8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perception</w:t>
      </w:r>
    </w:p>
    <w:p w14:paraId="661026D6" w14:textId="77777777" w:rsidR="0058009D" w:rsidRPr="0058009D" w:rsidRDefault="0058009D">
      <w:pPr>
        <w:pStyle w:val="Heading1"/>
        <w:numPr>
          <w:ilvl w:val="0"/>
          <w:numId w:val="8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Fairness</w:t>
      </w:r>
    </w:p>
    <w:p w14:paraId="14AEDE99" w14:textId="77777777" w:rsidR="0058009D" w:rsidRPr="0058009D" w:rsidRDefault="0058009D">
      <w:pPr>
        <w:pStyle w:val="Heading1"/>
        <w:numPr>
          <w:ilvl w:val="0"/>
          <w:numId w:val="8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Poor data</w:t>
      </w:r>
    </w:p>
    <w:p w14:paraId="139E5AEB" w14:textId="77777777" w:rsidR="0058009D" w:rsidRPr="0058009D" w:rsidRDefault="0058009D">
      <w:pPr>
        <w:pStyle w:val="Heading1"/>
        <w:numPr>
          <w:ilvl w:val="0"/>
          <w:numId w:val="8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Competitor response</w:t>
      </w:r>
    </w:p>
    <w:p w14:paraId="3D1299DA" w14:textId="77777777" w:rsidR="0058009D" w:rsidRPr="0058009D" w:rsidRDefault="0058009D">
      <w:pPr>
        <w:pStyle w:val="Heading1"/>
        <w:numPr>
          <w:ilvl w:val="0"/>
          <w:numId w:val="8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Incorrect predictions</w:t>
      </w:r>
    </w:p>
    <w:p w14:paraId="0DA507A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0F245C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AI-based pricing can use real-time and historical data to support pricing decisions while requiring appropriate business and ethical controls.</w:t>
      </w:r>
    </w:p>
    <w:p w14:paraId="01024BBB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356E288A">
          <v:rect id="_x0000_i1055" style="width:0;height:1.5pt" o:hralign="center" o:hrstd="t" o:hr="t" fillcolor="#a0a0a0" stroked="f"/>
        </w:pict>
      </w:r>
    </w:p>
    <w:p w14:paraId="5020041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Q30. Explain AI-based manufacturing quality inspection.</w:t>
      </w:r>
    </w:p>
    <w:p w14:paraId="774A11A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6F93AEB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Problem</w:t>
      </w:r>
    </w:p>
    <w:p w14:paraId="0FA2C9A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Manual inspection can be time-consuming and may miss defects.</w:t>
      </w:r>
    </w:p>
    <w:p w14:paraId="731EA21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objective is to automatically identify defective products.</w:t>
      </w:r>
    </w:p>
    <w:p w14:paraId="793C724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</w:t>
      </w:r>
    </w:p>
    <w:p w14:paraId="1EF9748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Use:</w:t>
      </w:r>
    </w:p>
    <w:p w14:paraId="62F71077" w14:textId="77777777" w:rsidR="0058009D" w:rsidRPr="0058009D" w:rsidRDefault="0058009D">
      <w:pPr>
        <w:pStyle w:val="Heading1"/>
        <w:numPr>
          <w:ilvl w:val="0"/>
          <w:numId w:val="8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Product images</w:t>
      </w:r>
    </w:p>
    <w:p w14:paraId="3B3F8763" w14:textId="77777777" w:rsidR="0058009D" w:rsidRPr="0058009D" w:rsidRDefault="0058009D">
      <w:pPr>
        <w:pStyle w:val="Heading1"/>
        <w:numPr>
          <w:ilvl w:val="0"/>
          <w:numId w:val="8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Historical defect images</w:t>
      </w:r>
    </w:p>
    <w:p w14:paraId="0F39B8DC" w14:textId="77777777" w:rsidR="0058009D" w:rsidRPr="0058009D" w:rsidRDefault="0058009D">
      <w:pPr>
        <w:pStyle w:val="Heading1"/>
        <w:numPr>
          <w:ilvl w:val="0"/>
          <w:numId w:val="8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Production information</w:t>
      </w:r>
    </w:p>
    <w:p w14:paraId="347585D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Technology</w:t>
      </w:r>
    </w:p>
    <w:p w14:paraId="1B9D8D7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 Computer Vision and CNNs.</w:t>
      </w:r>
    </w:p>
    <w:p w14:paraId="0648AC5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Depending on the requirement:</w:t>
      </w:r>
    </w:p>
    <w:p w14:paraId="2D08D349" w14:textId="77777777" w:rsidR="0058009D" w:rsidRPr="0058009D" w:rsidRDefault="0058009D">
      <w:pPr>
        <w:pStyle w:val="Heading1"/>
        <w:numPr>
          <w:ilvl w:val="0"/>
          <w:numId w:val="8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Image classification</w:t>
      </w:r>
    </w:p>
    <w:p w14:paraId="469E6226" w14:textId="77777777" w:rsidR="0058009D" w:rsidRPr="0058009D" w:rsidRDefault="0058009D">
      <w:pPr>
        <w:pStyle w:val="Heading1"/>
        <w:numPr>
          <w:ilvl w:val="0"/>
          <w:numId w:val="8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Object detection</w:t>
      </w:r>
    </w:p>
    <w:p w14:paraId="45282259" w14:textId="77777777" w:rsidR="0058009D" w:rsidRPr="0058009D" w:rsidRDefault="0058009D">
      <w:pPr>
        <w:pStyle w:val="Heading1"/>
        <w:numPr>
          <w:ilvl w:val="0"/>
          <w:numId w:val="8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Segmentation</w:t>
      </w:r>
    </w:p>
    <w:p w14:paraId="2FBA824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Workflow</w:t>
      </w:r>
    </w:p>
    <w:p w14:paraId="2125B93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Camera → Image → Preprocessing → CNN → Defect Detection → Quality Decision</w:t>
      </w:r>
    </w:p>
    <w:p w14:paraId="3F4016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Image Classification</w:t>
      </w:r>
    </w:p>
    <w:p w14:paraId="18BB692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Answers:</w:t>
      </w:r>
    </w:p>
    <w:p w14:paraId="68BE7AD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Is this product defective or not?</w:t>
      </w:r>
    </w:p>
    <w:p w14:paraId="6E7CBE8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Object Detection</w:t>
      </w:r>
    </w:p>
    <w:p w14:paraId="42A7765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Answers:</w:t>
      </w:r>
    </w:p>
    <w:p w14:paraId="2D732A1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What defect is present and where is it located?</w:t>
      </w:r>
    </w:p>
    <w:p w14:paraId="3622895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Segmentation</w:t>
      </w:r>
    </w:p>
    <w:p w14:paraId="65FB0E3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Identifies defect pixels.</w:t>
      </w:r>
    </w:p>
    <w:p w14:paraId="6B5E393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Metrics</w:t>
      </w:r>
    </w:p>
    <w:p w14:paraId="18C6B56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Use:</w:t>
      </w:r>
    </w:p>
    <w:p w14:paraId="1A29D49C" w14:textId="77777777" w:rsidR="0058009D" w:rsidRPr="0058009D" w:rsidRDefault="0058009D">
      <w:pPr>
        <w:pStyle w:val="Heading1"/>
        <w:numPr>
          <w:ilvl w:val="0"/>
          <w:numId w:val="8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</w:t>
      </w:r>
    </w:p>
    <w:p w14:paraId="51CE343F" w14:textId="77777777" w:rsidR="0058009D" w:rsidRPr="0058009D" w:rsidRDefault="0058009D">
      <w:pPr>
        <w:pStyle w:val="Heading1"/>
        <w:numPr>
          <w:ilvl w:val="0"/>
          <w:numId w:val="8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</w:t>
      </w:r>
    </w:p>
    <w:p w14:paraId="6EB72AFA" w14:textId="77777777" w:rsidR="0058009D" w:rsidRPr="0058009D" w:rsidRDefault="0058009D">
      <w:pPr>
        <w:pStyle w:val="Heading1"/>
        <w:numPr>
          <w:ilvl w:val="0"/>
          <w:numId w:val="8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F1-score</w:t>
      </w:r>
    </w:p>
    <w:p w14:paraId="03F8ADB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 can be important when missing a defect has a high business cost.</w:t>
      </w:r>
    </w:p>
    <w:p w14:paraId="762CE06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Benefits</w:t>
      </w:r>
    </w:p>
    <w:p w14:paraId="32A8CB19" w14:textId="77777777" w:rsidR="0058009D" w:rsidRPr="0058009D" w:rsidRDefault="0058009D">
      <w:pPr>
        <w:pStyle w:val="Heading1"/>
        <w:numPr>
          <w:ilvl w:val="0"/>
          <w:numId w:val="8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Faster inspection</w:t>
      </w:r>
    </w:p>
    <w:p w14:paraId="10843A41" w14:textId="77777777" w:rsidR="0058009D" w:rsidRPr="0058009D" w:rsidRDefault="0058009D">
      <w:pPr>
        <w:pStyle w:val="Heading1"/>
        <w:numPr>
          <w:ilvl w:val="0"/>
          <w:numId w:val="8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Consistent quality checking</w:t>
      </w:r>
    </w:p>
    <w:p w14:paraId="3BBB7D9F" w14:textId="77777777" w:rsidR="0058009D" w:rsidRPr="0058009D" w:rsidRDefault="0058009D">
      <w:pPr>
        <w:pStyle w:val="Heading1"/>
        <w:numPr>
          <w:ilvl w:val="0"/>
          <w:numId w:val="8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Reduced manual effort</w:t>
      </w:r>
    </w:p>
    <w:p w14:paraId="22CF0478" w14:textId="77777777" w:rsidR="0058009D" w:rsidRPr="0058009D" w:rsidRDefault="0058009D">
      <w:pPr>
        <w:pStyle w:val="Heading1"/>
        <w:numPr>
          <w:ilvl w:val="0"/>
          <w:numId w:val="8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Reduced defect leakage</w:t>
      </w:r>
    </w:p>
    <w:p w14:paraId="7AEB42E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Risks</w:t>
      </w:r>
    </w:p>
    <w:p w14:paraId="2E72E440" w14:textId="77777777" w:rsidR="0058009D" w:rsidRPr="0058009D" w:rsidRDefault="0058009D">
      <w:pPr>
        <w:pStyle w:val="Heading1"/>
        <w:numPr>
          <w:ilvl w:val="0"/>
          <w:numId w:val="8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Poor image quality</w:t>
      </w:r>
    </w:p>
    <w:p w14:paraId="08AB2B9E" w14:textId="77777777" w:rsidR="0058009D" w:rsidRPr="0058009D" w:rsidRDefault="0058009D">
      <w:pPr>
        <w:pStyle w:val="Heading1"/>
        <w:numPr>
          <w:ilvl w:val="0"/>
          <w:numId w:val="8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Dataset bias</w:t>
      </w:r>
    </w:p>
    <w:p w14:paraId="29B50100" w14:textId="77777777" w:rsidR="0058009D" w:rsidRPr="0058009D" w:rsidRDefault="0058009D">
      <w:pPr>
        <w:pStyle w:val="Heading1"/>
        <w:numPr>
          <w:ilvl w:val="0"/>
          <w:numId w:val="8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Lighting variation</w:t>
      </w:r>
    </w:p>
    <w:p w14:paraId="1FF4241C" w14:textId="77777777" w:rsidR="0058009D" w:rsidRPr="0058009D" w:rsidRDefault="0058009D">
      <w:pPr>
        <w:pStyle w:val="Heading1"/>
        <w:numPr>
          <w:ilvl w:val="0"/>
          <w:numId w:val="8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drift</w:t>
      </w:r>
    </w:p>
    <w:p w14:paraId="741A081B" w14:textId="77777777" w:rsidR="0058009D" w:rsidRPr="0058009D" w:rsidRDefault="0058009D">
      <w:pPr>
        <w:pStyle w:val="Heading1"/>
        <w:numPr>
          <w:ilvl w:val="0"/>
          <w:numId w:val="8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False positives/negatives</w:t>
      </w:r>
    </w:p>
    <w:p w14:paraId="25B5EE0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Conclusion</w:t>
      </w:r>
    </w:p>
    <w:p w14:paraId="4F78F32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Computer Vision can automate quality inspection while requiring good image data, appropriate metrics and continuous monitoring.</w:t>
      </w:r>
    </w:p>
    <w:p w14:paraId="6E1622D8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5E15F6CB">
          <v:rect id="_x0000_i1056" style="width:0;height:1.5pt" o:hralign="center" o:hrstd="t" o:hr="t" fillcolor="#a0a0a0" stroked="f"/>
        </w:pict>
      </w:r>
    </w:p>
    <w:p w14:paraId="6243B15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SECTION III — 20-MARK COMPLETE CASE ANSWER</w:t>
      </w:r>
    </w:p>
    <w:p w14:paraId="59F6BC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Comprehensive Case Study: AI Transformation of a Retail Company</w:t>
      </w:r>
    </w:p>
    <w:p w14:paraId="69B9DE8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Case</w:t>
      </w:r>
    </w:p>
    <w:p w14:paraId="1A99ECF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large retailer has the following problems:</w:t>
      </w:r>
    </w:p>
    <w:p w14:paraId="1E25252A" w14:textId="77777777" w:rsidR="0058009D" w:rsidRPr="0058009D" w:rsidRDefault="0058009D">
      <w:pPr>
        <w:pStyle w:val="Heading1"/>
        <w:numPr>
          <w:ilvl w:val="0"/>
          <w:numId w:val="8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churn is increasing.</w:t>
      </w:r>
    </w:p>
    <w:p w14:paraId="120F76C8" w14:textId="77777777" w:rsidR="0058009D" w:rsidRPr="0058009D" w:rsidRDefault="0058009D">
      <w:pPr>
        <w:pStyle w:val="Heading1"/>
        <w:numPr>
          <w:ilvl w:val="0"/>
          <w:numId w:val="8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company does not understand customer segments.</w:t>
      </w:r>
    </w:p>
    <w:p w14:paraId="764C84CF" w14:textId="77777777" w:rsidR="0058009D" w:rsidRPr="0058009D" w:rsidRDefault="0058009D">
      <w:pPr>
        <w:pStyle w:val="Heading1"/>
        <w:numPr>
          <w:ilvl w:val="0"/>
          <w:numId w:val="8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Employees spend significant time answering repetitive questions.</w:t>
      </w:r>
    </w:p>
    <w:p w14:paraId="708FF534" w14:textId="77777777" w:rsidR="0058009D" w:rsidRPr="0058009D" w:rsidRDefault="0058009D">
      <w:pPr>
        <w:pStyle w:val="Heading1"/>
        <w:numPr>
          <w:ilvl w:val="0"/>
          <w:numId w:val="8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Management wants to use AI to improve business performance.</w:t>
      </w:r>
    </w:p>
    <w:p w14:paraId="5DBEBD6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Explain how AI/ML can solve these problems.</w:t>
      </w:r>
    </w:p>
    <w:p w14:paraId="79751FCF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0BA9C096">
          <v:rect id="_x0000_i1057" style="width:0;height:1.5pt" o:hralign="center" o:hrstd="t" o:hr="t" fillcolor="#a0a0a0" stroked="f"/>
        </w:pict>
      </w:r>
    </w:p>
    <w:p w14:paraId="1D52510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Answer</w:t>
      </w:r>
    </w:p>
    <w:p w14:paraId="79FAFA5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1. Identify Business Problems</w:t>
      </w:r>
    </w:p>
    <w:p w14:paraId="2C63C1E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organization has four major opportunities:</w:t>
      </w:r>
    </w:p>
    <w:p w14:paraId="0A12F8D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Problem 1 — Customer Churn</w:t>
      </w:r>
    </w:p>
    <w:p w14:paraId="14E1FB5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Customers are leaving the company.</w:t>
      </w:r>
    </w:p>
    <w:p w14:paraId="3C75311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Problem 2 — Customer Segmentation</w:t>
      </w:r>
    </w:p>
    <w:p w14:paraId="76EA424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The company does not know which customers have similar </w:t>
      </w:r>
      <w:proofErr w:type="spellStart"/>
      <w:r w:rsidRPr="0058009D">
        <w:rPr>
          <w:rFonts w:ascii="Arial" w:hAnsi="Arial"/>
          <w:sz w:val="19"/>
          <w:lang w:val="en-IN"/>
        </w:rPr>
        <w:t>behavior</w:t>
      </w:r>
      <w:proofErr w:type="spellEnd"/>
      <w:r w:rsidRPr="0058009D">
        <w:rPr>
          <w:rFonts w:ascii="Arial" w:hAnsi="Arial"/>
          <w:sz w:val="19"/>
          <w:lang w:val="en-IN"/>
        </w:rPr>
        <w:t>.</w:t>
      </w:r>
    </w:p>
    <w:p w14:paraId="13FDC41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Problem 3 — Employee Information Access</w:t>
      </w:r>
    </w:p>
    <w:p w14:paraId="09574FB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Employees repeatedly ask questions about policies and procedures.</w:t>
      </w:r>
    </w:p>
    <w:p w14:paraId="7598DD6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Problem 4 — Business Value</w:t>
      </w:r>
    </w:p>
    <w:p w14:paraId="04731A7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Management needs measurable financial benefits from AI.</w:t>
      </w:r>
    </w:p>
    <w:p w14:paraId="4ECB949C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0A4DF11E">
          <v:rect id="_x0000_i1058" style="width:0;height:1.5pt" o:hralign="center" o:hrstd="t" o:hr="t" fillcolor="#a0a0a0" stroked="f"/>
        </w:pict>
      </w:r>
    </w:p>
    <w:p w14:paraId="7310F9C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2. Solution for Customer Churn</w:t>
      </w:r>
    </w:p>
    <w:p w14:paraId="6D4BA16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Customer churn is a supervised classification problem because historical customers can be </w:t>
      </w:r>
      <w:proofErr w:type="spellStart"/>
      <w:r w:rsidRPr="0058009D">
        <w:rPr>
          <w:rFonts w:ascii="Arial" w:hAnsi="Arial"/>
          <w:sz w:val="19"/>
          <w:lang w:val="en-IN"/>
        </w:rPr>
        <w:t>labeled</w:t>
      </w:r>
      <w:proofErr w:type="spellEnd"/>
      <w:r w:rsidRPr="0058009D">
        <w:rPr>
          <w:rFonts w:ascii="Arial" w:hAnsi="Arial"/>
          <w:sz w:val="19"/>
          <w:lang w:val="en-IN"/>
        </w:rPr>
        <w:t xml:space="preserve"> as churned or retained.</w:t>
      </w:r>
    </w:p>
    <w:p w14:paraId="097C09B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</w:t>
      </w:r>
    </w:p>
    <w:p w14:paraId="768CAF54" w14:textId="77777777" w:rsidR="0058009D" w:rsidRPr="0058009D" w:rsidRDefault="0058009D">
      <w:pPr>
        <w:pStyle w:val="Heading1"/>
        <w:numPr>
          <w:ilvl w:val="0"/>
          <w:numId w:val="9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profile</w:t>
      </w:r>
    </w:p>
    <w:p w14:paraId="0E2F162A" w14:textId="77777777" w:rsidR="0058009D" w:rsidRPr="0058009D" w:rsidRDefault="0058009D">
      <w:pPr>
        <w:pStyle w:val="Heading1"/>
        <w:numPr>
          <w:ilvl w:val="0"/>
          <w:numId w:val="9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Tenure</w:t>
      </w:r>
    </w:p>
    <w:p w14:paraId="3F720B6B" w14:textId="77777777" w:rsidR="0058009D" w:rsidRPr="0058009D" w:rsidRDefault="0058009D">
      <w:pPr>
        <w:pStyle w:val="Heading1"/>
        <w:numPr>
          <w:ilvl w:val="0"/>
          <w:numId w:val="9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Transaction history</w:t>
      </w:r>
    </w:p>
    <w:p w14:paraId="152CF0A0" w14:textId="77777777" w:rsidR="0058009D" w:rsidRPr="0058009D" w:rsidRDefault="0058009D">
      <w:pPr>
        <w:pStyle w:val="Heading1"/>
        <w:numPr>
          <w:ilvl w:val="0"/>
          <w:numId w:val="9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Usage</w:t>
      </w:r>
    </w:p>
    <w:p w14:paraId="7817DB0D" w14:textId="77777777" w:rsidR="0058009D" w:rsidRPr="0058009D" w:rsidRDefault="0058009D">
      <w:pPr>
        <w:pStyle w:val="Heading1"/>
        <w:numPr>
          <w:ilvl w:val="0"/>
          <w:numId w:val="9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Complaints</w:t>
      </w:r>
    </w:p>
    <w:p w14:paraId="463B7304" w14:textId="77777777" w:rsidR="0058009D" w:rsidRPr="0058009D" w:rsidRDefault="0058009D">
      <w:pPr>
        <w:pStyle w:val="Heading1"/>
        <w:numPr>
          <w:ilvl w:val="0"/>
          <w:numId w:val="9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Payment history</w:t>
      </w:r>
    </w:p>
    <w:p w14:paraId="71B82C81" w14:textId="77777777" w:rsidR="0058009D" w:rsidRPr="0058009D" w:rsidRDefault="0058009D">
      <w:pPr>
        <w:pStyle w:val="Heading1"/>
        <w:numPr>
          <w:ilvl w:val="0"/>
          <w:numId w:val="9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Support interactions</w:t>
      </w:r>
    </w:p>
    <w:p w14:paraId="419038B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</w:t>
      </w:r>
    </w:p>
    <w:p w14:paraId="54DC950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 Random Forest.</w:t>
      </w:r>
    </w:p>
    <w:p w14:paraId="2D4E118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Process</w:t>
      </w:r>
    </w:p>
    <w:p w14:paraId="27021AD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Data → Cleaning → Feature Engineering → Random Forest → Churn Probability → Threshold → Retention Action</w:t>
      </w:r>
    </w:p>
    <w:p w14:paraId="16CB8A1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Metrics</w:t>
      </w:r>
    </w:p>
    <w:p w14:paraId="197C3BE4" w14:textId="77777777" w:rsidR="0058009D" w:rsidRPr="0058009D" w:rsidRDefault="0058009D">
      <w:pPr>
        <w:pStyle w:val="Heading1"/>
        <w:numPr>
          <w:ilvl w:val="0"/>
          <w:numId w:val="9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</w:t>
      </w:r>
    </w:p>
    <w:p w14:paraId="4E125685" w14:textId="77777777" w:rsidR="0058009D" w:rsidRPr="0058009D" w:rsidRDefault="0058009D">
      <w:pPr>
        <w:pStyle w:val="Heading1"/>
        <w:numPr>
          <w:ilvl w:val="0"/>
          <w:numId w:val="9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</w:t>
      </w:r>
    </w:p>
    <w:p w14:paraId="308E0B1A" w14:textId="77777777" w:rsidR="0058009D" w:rsidRPr="0058009D" w:rsidRDefault="0058009D">
      <w:pPr>
        <w:pStyle w:val="Heading1"/>
        <w:numPr>
          <w:ilvl w:val="0"/>
          <w:numId w:val="9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F1</w:t>
      </w:r>
    </w:p>
    <w:p w14:paraId="544CB5AB" w14:textId="77777777" w:rsidR="0058009D" w:rsidRPr="0058009D" w:rsidRDefault="0058009D">
      <w:pPr>
        <w:pStyle w:val="Heading1"/>
        <w:numPr>
          <w:ilvl w:val="0"/>
          <w:numId w:val="9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Accuracy</w:t>
      </w:r>
    </w:p>
    <w:p w14:paraId="1DE2371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 should be considered carefully when missing a potential churner is costly.</w:t>
      </w:r>
    </w:p>
    <w:p w14:paraId="0A6747C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Action</w:t>
      </w:r>
    </w:p>
    <w:p w14:paraId="3738F3B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High-risk customers can receive:</w:t>
      </w:r>
    </w:p>
    <w:p w14:paraId="1EEA47DD" w14:textId="77777777" w:rsidR="0058009D" w:rsidRPr="0058009D" w:rsidRDefault="0058009D">
      <w:pPr>
        <w:pStyle w:val="Heading1"/>
        <w:numPr>
          <w:ilvl w:val="0"/>
          <w:numId w:val="9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Personalized offers</w:t>
      </w:r>
    </w:p>
    <w:p w14:paraId="1CD3AC59" w14:textId="77777777" w:rsidR="0058009D" w:rsidRPr="0058009D" w:rsidRDefault="0058009D">
      <w:pPr>
        <w:pStyle w:val="Heading1"/>
        <w:numPr>
          <w:ilvl w:val="0"/>
          <w:numId w:val="9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Customer-service intervention</w:t>
      </w:r>
    </w:p>
    <w:p w14:paraId="7F879B9C" w14:textId="77777777" w:rsidR="0058009D" w:rsidRPr="0058009D" w:rsidRDefault="0058009D">
      <w:pPr>
        <w:pStyle w:val="Heading1"/>
        <w:numPr>
          <w:ilvl w:val="0"/>
          <w:numId w:val="9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Loyalty benefits</w:t>
      </w:r>
    </w:p>
    <w:p w14:paraId="1069A23E" w14:textId="77777777" w:rsidR="0058009D" w:rsidRPr="0058009D" w:rsidRDefault="0058009D">
      <w:pPr>
        <w:pStyle w:val="Heading1"/>
        <w:numPr>
          <w:ilvl w:val="0"/>
          <w:numId w:val="92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Product recommendations</w:t>
      </w:r>
    </w:p>
    <w:p w14:paraId="3F81CDA9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6B27CF55">
          <v:rect id="_x0000_i1059" style="width:0;height:1.5pt" o:hralign="center" o:hrstd="t" o:hr="t" fillcolor="#a0a0a0" stroked="f"/>
        </w:pict>
      </w:r>
    </w:p>
    <w:p w14:paraId="71BB9B8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3. Customer Segmentation</w:t>
      </w:r>
    </w:p>
    <w:p w14:paraId="454A0FF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segmentation is an unsupervised learning problem.</w:t>
      </w:r>
    </w:p>
    <w:p w14:paraId="455337B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Use:</w:t>
      </w:r>
    </w:p>
    <w:p w14:paraId="248C6DA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RFM + K-Means</w:t>
      </w:r>
    </w:p>
    <w:p w14:paraId="3A5745C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RFM</w:t>
      </w:r>
    </w:p>
    <w:p w14:paraId="411DDB2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Recency + Frequency + Monetary</w:t>
      </w:r>
    </w:p>
    <w:p w14:paraId="316C856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Process</w:t>
      </w:r>
    </w:p>
    <w:p w14:paraId="2B45FF3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Transactions → RFM → Scaling → K-Means → Clusters → Interpretation → Marketing</w:t>
      </w:r>
    </w:p>
    <w:p w14:paraId="375D533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Example segments</w:t>
      </w:r>
    </w:p>
    <w:p w14:paraId="124E94E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High-value customers</w:t>
      </w:r>
    </w:p>
    <w:p w14:paraId="6BB39B5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→ VIP rewards</w:t>
      </w:r>
    </w:p>
    <w:p w14:paraId="645C2E2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At-risk customers</w:t>
      </w:r>
    </w:p>
    <w:p w14:paraId="3F627ED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→ Win-back campaign</w:t>
      </w:r>
    </w:p>
    <w:p w14:paraId="40A878D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New customers</w:t>
      </w:r>
    </w:p>
    <w:p w14:paraId="1A3174B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→ Onboarding</w:t>
      </w:r>
    </w:p>
    <w:p w14:paraId="7656DC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Low-value customers</w:t>
      </w:r>
    </w:p>
    <w:p w14:paraId="7D5AF20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→ Cross-selling/promotions</w:t>
      </w:r>
    </w:p>
    <w:p w14:paraId="25036217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7149DBFF">
          <v:rect id="_x0000_i1060" style="width:0;height:1.5pt" o:hralign="center" o:hrstd="t" o:hr="t" fillcolor="#a0a0a0" stroked="f"/>
        </w:pict>
      </w:r>
    </w:p>
    <w:p w14:paraId="0DD6CFB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4. Internal AI Chatbot</w:t>
      </w:r>
    </w:p>
    <w:p w14:paraId="04EB84A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organization can implement:</w:t>
      </w:r>
    </w:p>
    <w:p w14:paraId="5A4C1CE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LLM + RAG</w:t>
      </w:r>
    </w:p>
    <w:p w14:paraId="34FECDB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Knowledge sources</w:t>
      </w:r>
    </w:p>
    <w:p w14:paraId="2E27F8D2" w14:textId="77777777" w:rsidR="0058009D" w:rsidRPr="0058009D" w:rsidRDefault="0058009D">
      <w:pPr>
        <w:pStyle w:val="Heading1"/>
        <w:numPr>
          <w:ilvl w:val="0"/>
          <w:numId w:val="9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HR policies</w:t>
      </w:r>
    </w:p>
    <w:p w14:paraId="4E81615C" w14:textId="77777777" w:rsidR="0058009D" w:rsidRPr="0058009D" w:rsidRDefault="0058009D">
      <w:pPr>
        <w:pStyle w:val="Heading1"/>
        <w:numPr>
          <w:ilvl w:val="0"/>
          <w:numId w:val="9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Employee handbook</w:t>
      </w:r>
    </w:p>
    <w:p w14:paraId="5480F4CA" w14:textId="77777777" w:rsidR="0058009D" w:rsidRPr="0058009D" w:rsidRDefault="0058009D">
      <w:pPr>
        <w:pStyle w:val="Heading1"/>
        <w:numPr>
          <w:ilvl w:val="0"/>
          <w:numId w:val="9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Company FAQs</w:t>
      </w:r>
    </w:p>
    <w:p w14:paraId="723BD893" w14:textId="77777777" w:rsidR="0058009D" w:rsidRPr="0058009D" w:rsidRDefault="0058009D">
      <w:pPr>
        <w:pStyle w:val="Heading1"/>
        <w:numPr>
          <w:ilvl w:val="0"/>
          <w:numId w:val="9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Benefits information</w:t>
      </w:r>
    </w:p>
    <w:p w14:paraId="7CF06E85" w14:textId="77777777" w:rsidR="0058009D" w:rsidRPr="0058009D" w:rsidRDefault="0058009D">
      <w:pPr>
        <w:pStyle w:val="Heading1"/>
        <w:numPr>
          <w:ilvl w:val="0"/>
          <w:numId w:val="93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Internal procedures</w:t>
      </w:r>
    </w:p>
    <w:p w14:paraId="2ECCCC8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Architecture</w:t>
      </w:r>
    </w:p>
    <w:p w14:paraId="01CFBD7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Documents</w:t>
      </w:r>
    </w:p>
    <w:p w14:paraId="19A3AD2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3736C33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Chunking</w:t>
      </w:r>
    </w:p>
    <w:p w14:paraId="4AEB936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↓</w:t>
      </w:r>
    </w:p>
    <w:p w14:paraId="4A82DDB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Embeddings</w:t>
      </w:r>
    </w:p>
    <w:p w14:paraId="1981772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16C4BE5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Vector Database</w:t>
      </w:r>
    </w:p>
    <w:p w14:paraId="14C667F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1A8F6B9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Query Embedding</w:t>
      </w:r>
    </w:p>
    <w:p w14:paraId="0B1E3E5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22497C7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Similarity Search</w:t>
      </w:r>
    </w:p>
    <w:p w14:paraId="7838052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182A2D3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Top-K Documents</w:t>
      </w:r>
    </w:p>
    <w:p w14:paraId="251569A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4182066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Grounded Prompt</w:t>
      </w:r>
    </w:p>
    <w:p w14:paraId="343B764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68346C3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LLM</w:t>
      </w:r>
    </w:p>
    <w:p w14:paraId="3E2924B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4B72886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</w:t>
      </w:r>
    </w:p>
    <w:p w14:paraId="03E79DE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This is the core RAG workflow described in the course material.</w:t>
      </w:r>
    </w:p>
    <w:p w14:paraId="67A26403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3989CA09">
          <v:rect id="_x0000_i1061" style="width:0;height:1.5pt" o:hralign="center" o:hrstd="t" o:hr="t" fillcolor="#a0a0a0" stroked="f"/>
        </w:pict>
      </w:r>
    </w:p>
    <w:p w14:paraId="5BE3BB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5. Why RAG Instead of Only an LLM?</w:t>
      </w:r>
    </w:p>
    <w:p w14:paraId="4AAC6D9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general LLM may not contain the company's latest internal information.</w:t>
      </w:r>
    </w:p>
    <w:p w14:paraId="53F4866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RAG retrieves relevant company information at query time.</w:t>
      </w:r>
    </w:p>
    <w:p w14:paraId="66D4193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Therefore, RAG can:</w:t>
      </w:r>
    </w:p>
    <w:p w14:paraId="71D94FD7" w14:textId="77777777" w:rsidR="0058009D" w:rsidRPr="0058009D" w:rsidRDefault="0058009D">
      <w:pPr>
        <w:pStyle w:val="Heading1"/>
        <w:numPr>
          <w:ilvl w:val="0"/>
          <w:numId w:val="9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Ground answers in company documents</w:t>
      </w:r>
    </w:p>
    <w:p w14:paraId="38D8CFA9" w14:textId="77777777" w:rsidR="0058009D" w:rsidRPr="0058009D" w:rsidRDefault="0058009D">
      <w:pPr>
        <w:pStyle w:val="Heading1"/>
        <w:numPr>
          <w:ilvl w:val="0"/>
          <w:numId w:val="9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Support domain-specific knowledge</w:t>
      </w:r>
    </w:p>
    <w:p w14:paraId="70A3573D" w14:textId="77777777" w:rsidR="0058009D" w:rsidRPr="0058009D" w:rsidRDefault="0058009D">
      <w:pPr>
        <w:pStyle w:val="Heading1"/>
        <w:numPr>
          <w:ilvl w:val="0"/>
          <w:numId w:val="9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Incorporate updated information</w:t>
      </w:r>
    </w:p>
    <w:p w14:paraId="4556BEFD" w14:textId="77777777" w:rsidR="0058009D" w:rsidRPr="0058009D" w:rsidRDefault="0058009D">
      <w:pPr>
        <w:pStyle w:val="Heading1"/>
        <w:numPr>
          <w:ilvl w:val="0"/>
          <w:numId w:val="94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Help reduce hallucination</w:t>
      </w:r>
    </w:p>
    <w:p w14:paraId="2BE9C541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7618939B">
          <v:rect id="_x0000_i1062" style="width:0;height:1.5pt" o:hralign="center" o:hrstd="t" o:hr="t" fillcolor="#a0a0a0" stroked="f"/>
        </w:pict>
      </w:r>
    </w:p>
    <w:p w14:paraId="4241242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6. Evaluation</w:t>
      </w:r>
    </w:p>
    <w:p w14:paraId="5815E32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Different AI applications require different metrics.</w:t>
      </w:r>
    </w:p>
    <w:p w14:paraId="5AB9602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Churn model</w:t>
      </w:r>
    </w:p>
    <w:p w14:paraId="14ABCA50" w14:textId="77777777" w:rsidR="0058009D" w:rsidRPr="0058009D" w:rsidRDefault="0058009D">
      <w:pPr>
        <w:pStyle w:val="Heading1"/>
        <w:numPr>
          <w:ilvl w:val="0"/>
          <w:numId w:val="9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Precision</w:t>
      </w:r>
    </w:p>
    <w:p w14:paraId="1D7D0D5F" w14:textId="77777777" w:rsidR="0058009D" w:rsidRPr="0058009D" w:rsidRDefault="0058009D">
      <w:pPr>
        <w:pStyle w:val="Heading1"/>
        <w:numPr>
          <w:ilvl w:val="0"/>
          <w:numId w:val="9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Recall</w:t>
      </w:r>
    </w:p>
    <w:p w14:paraId="6176B2BA" w14:textId="77777777" w:rsidR="0058009D" w:rsidRPr="0058009D" w:rsidRDefault="0058009D">
      <w:pPr>
        <w:pStyle w:val="Heading1"/>
        <w:numPr>
          <w:ilvl w:val="0"/>
          <w:numId w:val="9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F1</w:t>
      </w:r>
    </w:p>
    <w:p w14:paraId="21B372C6" w14:textId="77777777" w:rsidR="0058009D" w:rsidRPr="0058009D" w:rsidRDefault="0058009D">
      <w:pPr>
        <w:pStyle w:val="Heading1"/>
        <w:numPr>
          <w:ilvl w:val="0"/>
          <w:numId w:val="95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Accuracy</w:t>
      </w:r>
    </w:p>
    <w:p w14:paraId="7C46CA4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segmentation</w:t>
      </w:r>
    </w:p>
    <w:p w14:paraId="42CBEA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Evaluate:</w:t>
      </w:r>
    </w:p>
    <w:p w14:paraId="23FF6E5F" w14:textId="77777777" w:rsidR="0058009D" w:rsidRPr="0058009D" w:rsidRDefault="0058009D">
      <w:pPr>
        <w:pStyle w:val="Heading1"/>
        <w:numPr>
          <w:ilvl w:val="0"/>
          <w:numId w:val="9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Cluster quality</w:t>
      </w:r>
    </w:p>
    <w:p w14:paraId="1939ECCF" w14:textId="77777777" w:rsidR="0058009D" w:rsidRPr="0058009D" w:rsidRDefault="0058009D">
      <w:pPr>
        <w:pStyle w:val="Heading1"/>
        <w:numPr>
          <w:ilvl w:val="0"/>
          <w:numId w:val="9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Business interpretability</w:t>
      </w:r>
    </w:p>
    <w:p w14:paraId="5E3E80D0" w14:textId="77777777" w:rsidR="0058009D" w:rsidRPr="0058009D" w:rsidRDefault="0058009D">
      <w:pPr>
        <w:pStyle w:val="Heading1"/>
        <w:numPr>
          <w:ilvl w:val="0"/>
          <w:numId w:val="96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Campaign performance</w:t>
      </w:r>
    </w:p>
    <w:p w14:paraId="1EE08D9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Chatbot</w:t>
      </w:r>
    </w:p>
    <w:p w14:paraId="27A3E3F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Evaluate:</w:t>
      </w:r>
    </w:p>
    <w:p w14:paraId="556E6BD4" w14:textId="77777777" w:rsidR="0058009D" w:rsidRPr="0058009D" w:rsidRDefault="0058009D">
      <w:pPr>
        <w:pStyle w:val="Heading1"/>
        <w:numPr>
          <w:ilvl w:val="0"/>
          <w:numId w:val="9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Answer relevance</w:t>
      </w:r>
    </w:p>
    <w:p w14:paraId="082B74B8" w14:textId="77777777" w:rsidR="0058009D" w:rsidRPr="0058009D" w:rsidRDefault="0058009D">
      <w:pPr>
        <w:pStyle w:val="Heading1"/>
        <w:numPr>
          <w:ilvl w:val="0"/>
          <w:numId w:val="97"/>
        </w:numPr>
        <w:rPr>
          <w:rFonts w:ascii="Arial" w:hAnsi="Arial"/>
          <w:sz w:val="19"/>
          <w:lang w:val="en-IN"/>
        </w:rPr>
      </w:pPr>
      <w:proofErr w:type="spellStart"/>
      <w:r w:rsidRPr="0058009D">
        <w:rPr>
          <w:rFonts w:ascii="Arial" w:hAnsi="Arial"/>
          <w:sz w:val="19"/>
          <w:lang w:val="en-IN"/>
        </w:rPr>
        <w:t>Groundedness</w:t>
      </w:r>
      <w:proofErr w:type="spellEnd"/>
    </w:p>
    <w:p w14:paraId="06295C03" w14:textId="77777777" w:rsidR="0058009D" w:rsidRPr="0058009D" w:rsidRDefault="0058009D">
      <w:pPr>
        <w:pStyle w:val="Heading1"/>
        <w:numPr>
          <w:ilvl w:val="0"/>
          <w:numId w:val="9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Retrieval quality</w:t>
      </w:r>
    </w:p>
    <w:p w14:paraId="7BBB9629" w14:textId="77777777" w:rsidR="0058009D" w:rsidRPr="0058009D" w:rsidRDefault="0058009D">
      <w:pPr>
        <w:pStyle w:val="Heading1"/>
        <w:numPr>
          <w:ilvl w:val="0"/>
          <w:numId w:val="9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User satisfaction</w:t>
      </w:r>
    </w:p>
    <w:p w14:paraId="667C9023" w14:textId="77777777" w:rsidR="0058009D" w:rsidRPr="0058009D" w:rsidRDefault="0058009D">
      <w:pPr>
        <w:pStyle w:val="Heading1"/>
        <w:numPr>
          <w:ilvl w:val="0"/>
          <w:numId w:val="97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Hallucination rate</w:t>
      </w:r>
    </w:p>
    <w:p w14:paraId="53B2889F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27E3A76F">
          <v:rect id="_x0000_i1063" style="width:0;height:1.5pt" o:hralign="center" o:hrstd="t" o:hr="t" fillcolor="#a0a0a0" stroked="f"/>
        </w:pict>
      </w:r>
    </w:p>
    <w:p w14:paraId="033029E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7. ROI</w:t>
      </w:r>
    </w:p>
    <w:p w14:paraId="69C4839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implementation should be evaluated using measurable business outcomes.</w:t>
      </w:r>
    </w:p>
    <w:p w14:paraId="32F84D2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 simplified ROI-benefit framework is:</w:t>
      </w:r>
    </w:p>
    <w:p w14:paraId="7AB4F58F" w14:textId="413514A6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Net</m:t>
          </m:r>
          <m:r>
            <m:rPr>
              <m:nor/>
            </m:rPr>
            <w:rPr>
              <w:rFonts w:ascii="Arial" w:hAnsi="Arial"/>
              <w:sz w:val="19"/>
              <w:lang w:val="en-IN"/>
            </w:rPr>
            <m:t> 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Benefit=Financial</m:t>
          </m:r>
          <m:r>
            <m:rPr>
              <m:nor/>
            </m:rPr>
            <w:rPr>
              <w:rFonts w:ascii="Arial" w:hAnsi="Arial"/>
              <w:sz w:val="19"/>
              <w:lang w:val="en-IN"/>
            </w:rPr>
            <m:t> 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Benefits-Implementation</m:t>
          </m:r>
          <m:r>
            <m:rPr>
              <m:nor/>
            </m:rPr>
            <w:rPr>
              <w:rFonts w:ascii="Arial" w:hAnsi="Arial"/>
              <w:sz w:val="19"/>
              <w:lang w:val="en-IN"/>
            </w:rPr>
            <m:t> 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Cost-Operating</m:t>
          </m:r>
          <m:r>
            <m:rPr>
              <m:nor/>
            </m:rPr>
            <w:rPr>
              <w:rFonts w:ascii="Arial" w:hAnsi="Arial"/>
              <w:sz w:val="19"/>
              <w:lang w:val="en-IN"/>
            </w:rPr>
            <m:t> 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Cost</m:t>
          </m:r>
        </m:oMath>
      </m:oMathPara>
    </w:p>
    <w:p w14:paraId="0B3D5CB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Potential benefits</w:t>
      </w:r>
    </w:p>
    <w:p w14:paraId="4C1ADCB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Churn system</w:t>
      </w:r>
    </w:p>
    <w:p w14:paraId="3D92BC4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→ Revenue retained</w:t>
      </w:r>
    </w:p>
    <w:p w14:paraId="414D375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Segmentation</w:t>
      </w:r>
    </w:p>
    <w:p w14:paraId="4A5219F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→ Increased campaign effectiveness and sales</w:t>
      </w:r>
    </w:p>
    <w:p w14:paraId="4ABB0C7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Chatbot</w:t>
      </w:r>
    </w:p>
    <w:p w14:paraId="04DB2FF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→ Reduced support/HR workload</w:t>
      </w:r>
    </w:p>
    <w:p w14:paraId="67CBE9A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Overall</w:t>
      </w:r>
    </w:p>
    <w:p w14:paraId="14D06E9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→ Productivity improvement</w:t>
      </w:r>
    </w:p>
    <w:p w14:paraId="1B302B91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639B0631">
          <v:rect id="_x0000_i1064" style="width:0;height:1.5pt" o:hralign="center" o:hrstd="t" o:hr="t" fillcolor="#a0a0a0" stroked="f"/>
        </w:pict>
      </w:r>
    </w:p>
    <w:p w14:paraId="22042BC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8. Risks</w:t>
      </w:r>
    </w:p>
    <w:p w14:paraId="15110DF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implementation can create several risks.</w:t>
      </w:r>
    </w:p>
    <w:p w14:paraId="4A50D8C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Data risks</w:t>
      </w:r>
    </w:p>
    <w:p w14:paraId="1A99184C" w14:textId="77777777" w:rsidR="0058009D" w:rsidRPr="0058009D" w:rsidRDefault="0058009D">
      <w:pPr>
        <w:pStyle w:val="Heading1"/>
        <w:numPr>
          <w:ilvl w:val="0"/>
          <w:numId w:val="9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Poor data quality</w:t>
      </w:r>
    </w:p>
    <w:p w14:paraId="7E45D274" w14:textId="77777777" w:rsidR="0058009D" w:rsidRPr="0058009D" w:rsidRDefault="0058009D">
      <w:pPr>
        <w:pStyle w:val="Heading1"/>
        <w:numPr>
          <w:ilvl w:val="0"/>
          <w:numId w:val="9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Missing data</w:t>
      </w:r>
    </w:p>
    <w:p w14:paraId="57A7AAD8" w14:textId="77777777" w:rsidR="0058009D" w:rsidRPr="0058009D" w:rsidRDefault="0058009D">
      <w:pPr>
        <w:pStyle w:val="Heading1"/>
        <w:numPr>
          <w:ilvl w:val="0"/>
          <w:numId w:val="98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Biased data</w:t>
      </w:r>
    </w:p>
    <w:p w14:paraId="5652004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Privacy</w:t>
      </w:r>
    </w:p>
    <w:p w14:paraId="22E2700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Customer and employee data must be appropriately protected.</w:t>
      </w:r>
    </w:p>
    <w:p w14:paraId="63F07F2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risks</w:t>
      </w:r>
    </w:p>
    <w:p w14:paraId="1C4AE75E" w14:textId="77777777" w:rsidR="0058009D" w:rsidRPr="0058009D" w:rsidRDefault="0058009D">
      <w:pPr>
        <w:pStyle w:val="Heading1"/>
        <w:numPr>
          <w:ilvl w:val="0"/>
          <w:numId w:val="9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Incorrect predictions</w:t>
      </w:r>
    </w:p>
    <w:p w14:paraId="009ABFB8" w14:textId="77777777" w:rsidR="0058009D" w:rsidRPr="0058009D" w:rsidRDefault="0058009D">
      <w:pPr>
        <w:pStyle w:val="Heading1"/>
        <w:numPr>
          <w:ilvl w:val="0"/>
          <w:numId w:val="9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drift</w:t>
      </w:r>
    </w:p>
    <w:p w14:paraId="4BB99CA8" w14:textId="77777777" w:rsidR="0058009D" w:rsidRPr="0058009D" w:rsidRDefault="0058009D">
      <w:pPr>
        <w:pStyle w:val="Heading1"/>
        <w:numPr>
          <w:ilvl w:val="0"/>
          <w:numId w:val="99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Overfitting</w:t>
      </w:r>
    </w:p>
    <w:p w14:paraId="2ABBB65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GenAI risks</w:t>
      </w:r>
    </w:p>
    <w:p w14:paraId="7E4E2C32" w14:textId="77777777" w:rsidR="0058009D" w:rsidRPr="0058009D" w:rsidRDefault="0058009D">
      <w:pPr>
        <w:pStyle w:val="Heading1"/>
        <w:numPr>
          <w:ilvl w:val="0"/>
          <w:numId w:val="10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Hallucination</w:t>
      </w:r>
    </w:p>
    <w:p w14:paraId="18027426" w14:textId="77777777" w:rsidR="0058009D" w:rsidRPr="0058009D" w:rsidRDefault="0058009D">
      <w:pPr>
        <w:pStyle w:val="Heading1"/>
        <w:numPr>
          <w:ilvl w:val="0"/>
          <w:numId w:val="10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Prompt injection</w:t>
      </w:r>
    </w:p>
    <w:p w14:paraId="312EA48E" w14:textId="77777777" w:rsidR="0058009D" w:rsidRPr="0058009D" w:rsidRDefault="0058009D">
      <w:pPr>
        <w:pStyle w:val="Heading1"/>
        <w:numPr>
          <w:ilvl w:val="0"/>
          <w:numId w:val="10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Sensitive information disclosure</w:t>
      </w:r>
    </w:p>
    <w:p w14:paraId="656BB1C0" w14:textId="77777777" w:rsidR="0058009D" w:rsidRPr="0058009D" w:rsidRDefault="0058009D">
      <w:pPr>
        <w:pStyle w:val="Heading1"/>
        <w:numPr>
          <w:ilvl w:val="0"/>
          <w:numId w:val="10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Insecure output</w:t>
      </w:r>
    </w:p>
    <w:p w14:paraId="6F8F0E9B" w14:textId="77777777" w:rsidR="0058009D" w:rsidRPr="0058009D" w:rsidRDefault="0058009D">
      <w:pPr>
        <w:pStyle w:val="Heading1"/>
        <w:numPr>
          <w:ilvl w:val="0"/>
          <w:numId w:val="100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Excessive agency</w:t>
      </w:r>
    </w:p>
    <w:p w14:paraId="5E3033D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course material identifies these among important LLM security risks.</w:t>
      </w:r>
    </w:p>
    <w:p w14:paraId="7A4094CA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4D4980D5">
          <v:rect id="_x0000_i1065" style="width:0;height:1.5pt" o:hralign="center" o:hrstd="t" o:hr="t" fillcolor="#a0a0a0" stroked="f"/>
        </w:pict>
      </w:r>
    </w:p>
    <w:p w14:paraId="1A990E9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9. Guardrails</w:t>
      </w:r>
    </w:p>
    <w:p w14:paraId="7CD228A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company should implement multiple layers of controls:</w:t>
      </w:r>
    </w:p>
    <w:p w14:paraId="256E481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Input Filtering</w:t>
      </w:r>
    </w:p>
    <w:p w14:paraId="12CF6D0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3A973A0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Dialog Rails</w:t>
      </w:r>
    </w:p>
    <w:p w14:paraId="569A021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6D50487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Safety Classifiers</w:t>
      </w:r>
    </w:p>
    <w:p w14:paraId="3BF8B19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↓</w:t>
      </w:r>
    </w:p>
    <w:p w14:paraId="4EC25FF3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Tool Sandboxing / Human Approval</w:t>
      </w:r>
    </w:p>
    <w:p w14:paraId="11E7C28D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↓</w:t>
      </w:r>
    </w:p>
    <w:p w14:paraId="031F437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Output Validation</w:t>
      </w:r>
    </w:p>
    <w:p w14:paraId="616BCE1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For sensitive decisions, human oversight should remain available.</w:t>
      </w:r>
    </w:p>
    <w:p w14:paraId="7FCE72D1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17E04EF6">
          <v:rect id="_x0000_i1066" style="width:0;height:1.5pt" o:hralign="center" o:hrstd="t" o:hr="t" fillcolor="#a0a0a0" stroked="f"/>
        </w:pict>
      </w:r>
    </w:p>
    <w:p w14:paraId="2E17B5B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10. AI Governance</w:t>
      </w:r>
    </w:p>
    <w:p w14:paraId="5EA1DAD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organization should establish:</w:t>
      </w:r>
    </w:p>
    <w:p w14:paraId="0255ED10" w14:textId="77777777" w:rsidR="0058009D" w:rsidRPr="0058009D" w:rsidRDefault="0058009D">
      <w:pPr>
        <w:pStyle w:val="Heading1"/>
        <w:numPr>
          <w:ilvl w:val="0"/>
          <w:numId w:val="10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policies</w:t>
      </w:r>
    </w:p>
    <w:p w14:paraId="357428B3" w14:textId="77777777" w:rsidR="0058009D" w:rsidRPr="0058009D" w:rsidRDefault="0058009D">
      <w:pPr>
        <w:pStyle w:val="Heading1"/>
        <w:numPr>
          <w:ilvl w:val="0"/>
          <w:numId w:val="10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Risk assessment</w:t>
      </w:r>
    </w:p>
    <w:p w14:paraId="444A231C" w14:textId="77777777" w:rsidR="0058009D" w:rsidRPr="0058009D" w:rsidRDefault="0058009D">
      <w:pPr>
        <w:pStyle w:val="Heading1"/>
        <w:numPr>
          <w:ilvl w:val="0"/>
          <w:numId w:val="10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Model documentation</w:t>
      </w:r>
    </w:p>
    <w:p w14:paraId="6B31CFF9" w14:textId="77777777" w:rsidR="0058009D" w:rsidRPr="0058009D" w:rsidRDefault="0058009D">
      <w:pPr>
        <w:pStyle w:val="Heading1"/>
        <w:numPr>
          <w:ilvl w:val="0"/>
          <w:numId w:val="10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Access control</w:t>
      </w:r>
    </w:p>
    <w:p w14:paraId="71046563" w14:textId="77777777" w:rsidR="0058009D" w:rsidRPr="0058009D" w:rsidRDefault="0058009D">
      <w:pPr>
        <w:pStyle w:val="Heading1"/>
        <w:numPr>
          <w:ilvl w:val="0"/>
          <w:numId w:val="10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Monitoring</w:t>
      </w:r>
    </w:p>
    <w:p w14:paraId="50B27063" w14:textId="77777777" w:rsidR="0058009D" w:rsidRPr="0058009D" w:rsidRDefault="0058009D">
      <w:pPr>
        <w:pStyle w:val="Heading1"/>
        <w:numPr>
          <w:ilvl w:val="0"/>
          <w:numId w:val="10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Auditing</w:t>
      </w:r>
    </w:p>
    <w:p w14:paraId="688E75AE" w14:textId="77777777" w:rsidR="0058009D" w:rsidRPr="0058009D" w:rsidRDefault="0058009D">
      <w:pPr>
        <w:pStyle w:val="Heading1"/>
        <w:numPr>
          <w:ilvl w:val="0"/>
          <w:numId w:val="10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Privacy controls</w:t>
      </w:r>
    </w:p>
    <w:p w14:paraId="3C458DBF" w14:textId="77777777" w:rsidR="0058009D" w:rsidRPr="0058009D" w:rsidRDefault="0058009D">
      <w:pPr>
        <w:pStyle w:val="Heading1"/>
        <w:numPr>
          <w:ilvl w:val="0"/>
          <w:numId w:val="101"/>
        </w:numPr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Human oversight</w:t>
      </w:r>
    </w:p>
    <w:p w14:paraId="535BA3B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Important principles:</w:t>
      </w:r>
    </w:p>
    <w:p w14:paraId="7DA385D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Fairness + Transparency + Accountability + Privacy + Safety + Human Oversight</w:t>
      </w:r>
    </w:p>
    <w:p w14:paraId="05520FA1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1341F635">
          <v:rect id="_x0000_i1067" style="width:0;height:1.5pt" o:hralign="center" o:hrstd="t" o:hr="t" fillcolor="#a0a0a0" stroked="f"/>
        </w:pict>
      </w:r>
    </w:p>
    <w:p w14:paraId="382E3F7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11. Overall Architecture</w:t>
      </w:r>
    </w:p>
    <w:p w14:paraId="6145D05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You can draw this in the exam:</w:t>
      </w:r>
    </w:p>
    <w:p w14:paraId="4E5642B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        BUSINESS DATA</w:t>
      </w:r>
    </w:p>
    <w:p w14:paraId="5E4B422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             |</w:t>
      </w:r>
    </w:p>
    <w:p w14:paraId="08357E7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+--------------+--------------+</w:t>
      </w:r>
    </w:p>
    <w:p w14:paraId="0740E90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|              |              |</w:t>
      </w:r>
    </w:p>
    <w:p w14:paraId="603896E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↓              ↓              ↓</w:t>
      </w:r>
    </w:p>
    <w:p w14:paraId="7602AC5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Customer       Transaction     Company</w:t>
      </w:r>
    </w:p>
    <w:p w14:paraId="5F9B09F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Data             </w:t>
      </w:r>
      <w:proofErr w:type="spellStart"/>
      <w:r w:rsidRPr="0058009D">
        <w:rPr>
          <w:rFonts w:ascii="Arial" w:hAnsi="Arial"/>
          <w:sz w:val="19"/>
          <w:lang w:val="en-IN"/>
        </w:rPr>
        <w:t>Data</w:t>
      </w:r>
      <w:proofErr w:type="spellEnd"/>
      <w:r w:rsidRPr="0058009D">
        <w:rPr>
          <w:rFonts w:ascii="Arial" w:hAnsi="Arial"/>
          <w:sz w:val="19"/>
          <w:lang w:val="en-IN"/>
        </w:rPr>
        <w:t xml:space="preserve">        Documents</w:t>
      </w:r>
    </w:p>
    <w:p w14:paraId="59DAC3D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|              |              |</w:t>
      </w:r>
    </w:p>
    <w:p w14:paraId="3896F66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↓              ↓              ↓</w:t>
      </w:r>
    </w:p>
    <w:p w14:paraId="1277A03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Churn           RFM +          RAG</w:t>
      </w:r>
    </w:p>
    <w:p w14:paraId="124A2CCF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Prediction       K-Means          |</w:t>
      </w:r>
    </w:p>
    <w:p w14:paraId="42A5B7F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|              |              |</w:t>
      </w:r>
    </w:p>
    <w:p w14:paraId="6A8F9CD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↓              ↓              ↓</w:t>
      </w:r>
    </w:p>
    <w:p w14:paraId="228054E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Retention       Customer       LLM</w:t>
      </w:r>
    </w:p>
    <w:p w14:paraId="3045B3E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Action        Segments          |</w:t>
      </w:r>
    </w:p>
    <w:p w14:paraId="7D136F2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                           ↓</w:t>
      </w:r>
    </w:p>
    <w:p w14:paraId="6D9CC50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                        Chatbot</w:t>
      </w:r>
    </w:p>
    <w:p w14:paraId="3240441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 xml:space="preserve">          \              |              /</w:t>
      </w:r>
    </w:p>
    <w:p w14:paraId="6680DB0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\             |             /</w:t>
      </w:r>
    </w:p>
    <w:p w14:paraId="785F8FF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+------------+-------------+</w:t>
      </w:r>
    </w:p>
    <w:p w14:paraId="0523745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             ↓</w:t>
      </w:r>
    </w:p>
    <w:p w14:paraId="3C33E81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       BUSINESS VALUE</w:t>
      </w:r>
    </w:p>
    <w:p w14:paraId="2E5B2E5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             |</w:t>
      </w:r>
    </w:p>
    <w:p w14:paraId="7B0EA396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             ROI + GOVERNANCE + RISK</w:t>
      </w:r>
    </w:p>
    <w:p w14:paraId="7BA6B0B8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648F03A0">
          <v:rect id="_x0000_i1068" style="width:0;height:1.5pt" o:hralign="center" o:hrstd="t" o:hr="t" fillcolor="#a0a0a0" stroked="f"/>
        </w:pict>
      </w:r>
    </w:p>
    <w:p w14:paraId="44D66D2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12. Final Conclusion</w:t>
      </w:r>
    </w:p>
    <w:p w14:paraId="7126DAD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organization should treat AI not merely as a technology project but as a business transformation initiative.</w:t>
      </w:r>
    </w:p>
    <w:p w14:paraId="7AA7651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The appropriate solutions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966"/>
      </w:tblGrid>
      <w:tr w:rsidR="0058009D" w:rsidRPr="0058009D" w14:paraId="0CE45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E19A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1D8B87C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AI/ML Solution</w:t>
            </w:r>
          </w:p>
        </w:tc>
      </w:tr>
      <w:tr w:rsidR="0058009D" w:rsidRPr="0058009D" w14:paraId="11A93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CB86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Customer churn</w:t>
            </w:r>
          </w:p>
        </w:tc>
        <w:tc>
          <w:tcPr>
            <w:tcW w:w="0" w:type="auto"/>
            <w:vAlign w:val="center"/>
            <w:hideMark/>
          </w:tcPr>
          <w:p w14:paraId="152D9B3D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Supervised classification + Random Forest</w:t>
            </w:r>
          </w:p>
        </w:tc>
      </w:tr>
      <w:tr w:rsidR="0058009D" w:rsidRPr="0058009D" w14:paraId="65423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0DFB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0B8415BA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RFM + K-Means</w:t>
            </w:r>
          </w:p>
        </w:tc>
      </w:tr>
      <w:tr w:rsidR="0058009D" w:rsidRPr="0058009D" w14:paraId="33CA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7FF6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Internal knowledge chatbot</w:t>
            </w:r>
          </w:p>
        </w:tc>
        <w:tc>
          <w:tcPr>
            <w:tcW w:w="0" w:type="auto"/>
            <w:vAlign w:val="center"/>
            <w:hideMark/>
          </w:tcPr>
          <w:p w14:paraId="2C96E48C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GenAI + RAG</w:t>
            </w:r>
          </w:p>
        </w:tc>
      </w:tr>
      <w:tr w:rsidR="0058009D" w:rsidRPr="0058009D" w14:paraId="251BE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1665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Business evaluation</w:t>
            </w:r>
          </w:p>
        </w:tc>
        <w:tc>
          <w:tcPr>
            <w:tcW w:w="0" w:type="auto"/>
            <w:vAlign w:val="center"/>
            <w:hideMark/>
          </w:tcPr>
          <w:p w14:paraId="2C6B229E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Metrics + ROI</w:t>
            </w:r>
          </w:p>
        </w:tc>
      </w:tr>
      <w:tr w:rsidR="0058009D" w:rsidRPr="0058009D" w14:paraId="2432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B4E7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Responsible deployment</w:t>
            </w:r>
          </w:p>
        </w:tc>
        <w:tc>
          <w:tcPr>
            <w:tcW w:w="0" w:type="auto"/>
            <w:vAlign w:val="center"/>
            <w:hideMark/>
          </w:tcPr>
          <w:p w14:paraId="671ED084" w14:textId="77777777" w:rsidR="0058009D" w:rsidRPr="0058009D" w:rsidRDefault="0058009D" w:rsidP="0058009D">
            <w:pPr>
              <w:pStyle w:val="Heading1"/>
              <w:rPr>
                <w:rFonts w:ascii="Arial" w:hAnsi="Arial"/>
                <w:sz w:val="19"/>
                <w:lang w:val="en-IN"/>
              </w:rPr>
            </w:pPr>
            <w:r w:rsidRPr="0058009D">
              <w:rPr>
                <w:rFonts w:ascii="Arial" w:hAnsi="Arial"/>
                <w:sz w:val="19"/>
                <w:lang w:val="en-IN"/>
              </w:rPr>
              <w:t>Governance + Guardrails</w:t>
            </w:r>
          </w:p>
        </w:tc>
      </w:tr>
    </w:tbl>
    <w:p w14:paraId="37C9469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The success of the AI initiative should therefore be measured through business outcomes, model performance, risk management and governance, rather than model accuracy alone.</w:t>
      </w:r>
    </w:p>
    <w:p w14:paraId="3FA617F9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5D8B100D">
          <v:rect id="_x0000_i1069" style="width:0;height:1.5pt" o:hralign="center" o:hrstd="t" o:hr="t" fillcolor="#a0a0a0" stroked="f"/>
        </w:pict>
      </w:r>
    </w:p>
    <w:p w14:paraId="61F294B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Segoe UI Emoji" w:hAnsi="Segoe UI Emoji" w:cs="Segoe UI Emoji"/>
          <w:sz w:val="19"/>
          <w:lang w:val="en-IN"/>
        </w:rPr>
        <w:t>⭐</w:t>
      </w:r>
      <w:r w:rsidRPr="0058009D">
        <w:rPr>
          <w:rFonts w:ascii="Arial" w:hAnsi="Arial"/>
          <w:sz w:val="19"/>
          <w:lang w:val="en-IN"/>
        </w:rPr>
        <w:t xml:space="preserve"> MUST-MEMORIZE EXAM FORMULAS</w:t>
      </w:r>
    </w:p>
    <w:p w14:paraId="3240ABA4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Classification</w:t>
      </w:r>
    </w:p>
    <w:p w14:paraId="76058705" w14:textId="58E5959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Accuracy=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TP+TN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TP+TN+FP+FN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Precision=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TP+FP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Recall=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TP+FN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Specificity=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TN+FP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F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1=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PR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P+R</m:t>
              </m:r>
            </m:den>
          </m:f>
        </m:oMath>
      </m:oMathPara>
    </w:p>
    <w:p w14:paraId="4D19BFD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Regression</w:t>
      </w:r>
    </w:p>
    <w:p w14:paraId="6FE203E8" w14:textId="2534A3F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MAE=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n</m:t>
              </m:r>
            </m:den>
          </m:f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19"/>
                  <w:lang w:val="en-IN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  <w:sz w:val="19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sz w:val="19"/>
                  <w:lang w:val="en-I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∣</m:t>
          </m:r>
          <m:r>
            <m:rPr>
              <m:sty m:val="bi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sz w:val="19"/>
                  <w:lang w:val="en-I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n</m:t>
                  </m:r>
                </m:den>
              </m:f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4CBCC2D5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Scaling</w:t>
      </w:r>
    </w:p>
    <w:p w14:paraId="008B406C" w14:textId="2EB65E04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z=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σ</m:t>
              </m:r>
            </m:den>
          </m:f>
        </m:oMath>
      </m:oMathPara>
    </w:p>
    <w:p w14:paraId="793316F1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IQR</w:t>
      </w:r>
    </w:p>
    <w:p w14:paraId="38042618" w14:textId="0EC3C682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IQR=Q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3-Q</m:t>
          </m:r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1</m:t>
          </m:r>
        </m:oMath>
      </m:oMathPara>
    </w:p>
    <w:p w14:paraId="1236468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Logistic Regression</w:t>
      </w:r>
    </w:p>
    <w:p w14:paraId="473D7546" w14:textId="30CA6BB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P</m:t>
          </m:r>
          <m:d>
            <m:dPr>
              <m:ctrlPr>
                <w:rPr>
                  <w:rFonts w:ascii="Cambria Math" w:hAnsi="Cambria Math"/>
                  <w:sz w:val="19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Y=1</m:t>
              </m:r>
            </m:e>
          </m:d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-z</m:t>
                  </m:r>
                </m:sup>
              </m:sSup>
            </m:den>
          </m:f>
        </m:oMath>
      </m:oMathPara>
    </w:p>
    <w:p w14:paraId="1BC8E768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Attention</w:t>
      </w:r>
    </w:p>
    <w:p w14:paraId="0562469E" w14:textId="7B8E3833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Attention</m:t>
          </m:r>
          <m:d>
            <m:dPr>
              <m:sepChr m:val=","/>
              <m:ctrlPr>
                <w:rPr>
                  <w:rFonts w:ascii="Cambria Math" w:hAnsi="Cambria Math"/>
                  <w:sz w:val="19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Q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K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=softmax</m:t>
          </m:r>
          <m:d>
            <m:dPr>
              <m:ctrlPr>
                <w:rPr>
                  <w:rFonts w:ascii="Cambria Math" w:hAnsi="Cambria Math"/>
                  <w:sz w:val="19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+M</m:t>
              </m:r>
            </m:e>
          </m:d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V</m:t>
          </m:r>
        </m:oMath>
      </m:oMathPara>
    </w:p>
    <w:p w14:paraId="263BD9F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Similarity</w:t>
      </w:r>
    </w:p>
    <w:p w14:paraId="6125A5E8" w14:textId="4403217D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Cosine</m:t>
          </m:r>
          <m:d>
            <m:dPr>
              <m:sepChr m:val=","/>
              <m:ctrlPr>
                <w:rPr>
                  <w:rFonts w:ascii="Cambria Math" w:hAnsi="Cambria Math"/>
                  <w:sz w:val="19"/>
                  <w:lang w:val="en-I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A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B</m:t>
              </m:r>
            </m:e>
          </m:d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19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A⋅B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19"/>
                  <w:lang w:val="en-IN"/>
                </w:rPr>
                <m:t>∣∣A∣∣∣∣B∣∣</m:t>
              </m:r>
            </m:den>
          </m:f>
          <m:r>
            <m:rPr>
              <m:sty m:val="b"/>
            </m:rPr>
            <w:rPr>
              <w:rFonts w:ascii="Arial" w:hAnsi="Arial"/>
              <w:sz w:val="19"/>
              <w:lang w:val="en-I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19"/>
              <w:lang w:val="en-IN"/>
            </w:rPr>
            <m:t>Euclidean=</m:t>
          </m:r>
          <m:rad>
            <m:radPr>
              <m:degHide m:val="1"/>
              <m:ctrlPr>
                <w:rPr>
                  <w:rFonts w:ascii="Cambria Math" w:hAnsi="Cambria Math"/>
                  <w:sz w:val="19"/>
                  <w:lang w:val="en-IN"/>
                </w:rPr>
              </m:ctrlPr>
            </m:radPr>
            <m:deg/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  <w:sz w:val="19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9"/>
                      <w:lang w:val="en-I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19"/>
                          <w:lang w:val="en-I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9"/>
                              <w:lang w:val="en-I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9"/>
                          <w:lang w:val="en-IN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7C5A9290" w14:textId="77777777" w:rsidR="0058009D" w:rsidRPr="0058009D" w:rsidRDefault="00000000" w:rsidP="0058009D">
      <w:pPr>
        <w:pStyle w:val="Heading1"/>
        <w:rPr>
          <w:rFonts w:ascii="Arial" w:hAnsi="Arial"/>
          <w:sz w:val="19"/>
          <w:lang w:val="en-IN"/>
        </w:rPr>
      </w:pPr>
      <w:r>
        <w:rPr>
          <w:rFonts w:ascii="Arial" w:hAnsi="Arial"/>
          <w:sz w:val="19"/>
          <w:lang w:val="en-IN"/>
        </w:rPr>
        <w:pict w14:anchorId="3AF3B763">
          <v:rect id="_x0000_i1070" style="width:0;height:1.5pt" o:hralign="center" o:hrstd="t" o:hr="t" fillcolor="#a0a0a0" stroked="f"/>
        </w:pict>
      </w:r>
    </w:p>
    <w:p w14:paraId="39B5A3FC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Segoe UI Emoji" w:hAnsi="Segoe UI Emoji" w:cs="Segoe UI Emoji"/>
          <w:sz w:val="19"/>
          <w:lang w:val="en-IN"/>
        </w:rPr>
        <w:t>🔥</w:t>
      </w:r>
      <w:r w:rsidRPr="0058009D">
        <w:rPr>
          <w:rFonts w:ascii="Arial" w:hAnsi="Arial"/>
          <w:sz w:val="19"/>
          <w:lang w:val="en-IN"/>
        </w:rPr>
        <w:t xml:space="preserve"> 30-SECOND MEMORY SHEET</w:t>
      </w:r>
    </w:p>
    <w:p w14:paraId="0860D63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AI → intelligent machines</w:t>
      </w:r>
      <w:r w:rsidRPr="0058009D">
        <w:rPr>
          <w:rFonts w:ascii="Arial" w:hAnsi="Arial"/>
          <w:sz w:val="19"/>
          <w:lang w:val="en-IN"/>
        </w:rPr>
        <w:br/>
        <w:t>ML → learns from data</w:t>
      </w:r>
      <w:r w:rsidRPr="0058009D">
        <w:rPr>
          <w:rFonts w:ascii="Arial" w:hAnsi="Arial"/>
          <w:sz w:val="19"/>
          <w:lang w:val="en-IN"/>
        </w:rPr>
        <w:br/>
        <w:t>DL → deep neural networks</w:t>
      </w:r>
      <w:r w:rsidRPr="0058009D">
        <w:rPr>
          <w:rFonts w:ascii="Arial" w:hAnsi="Arial"/>
          <w:sz w:val="19"/>
          <w:lang w:val="en-IN"/>
        </w:rPr>
        <w:br/>
        <w:t>GenAI → generates content</w:t>
      </w:r>
    </w:p>
    <w:p w14:paraId="0605A88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 xml:space="preserve">Supervised → </w:t>
      </w:r>
      <w:proofErr w:type="spellStart"/>
      <w:r w:rsidRPr="0058009D">
        <w:rPr>
          <w:rFonts w:ascii="Arial" w:hAnsi="Arial"/>
          <w:sz w:val="19"/>
          <w:lang w:val="en-IN"/>
        </w:rPr>
        <w:t>labeled</w:t>
      </w:r>
      <w:proofErr w:type="spellEnd"/>
      <w:r w:rsidRPr="0058009D">
        <w:rPr>
          <w:rFonts w:ascii="Arial" w:hAnsi="Arial"/>
          <w:sz w:val="19"/>
          <w:lang w:val="en-IN"/>
        </w:rPr>
        <w:t xml:space="preserve"> data</w:t>
      </w:r>
      <w:r w:rsidRPr="0058009D">
        <w:rPr>
          <w:rFonts w:ascii="Arial" w:hAnsi="Arial"/>
          <w:sz w:val="19"/>
          <w:lang w:val="en-IN"/>
        </w:rPr>
        <w:br/>
        <w:t xml:space="preserve">Unsupervised → </w:t>
      </w:r>
      <w:proofErr w:type="spellStart"/>
      <w:r w:rsidRPr="0058009D">
        <w:rPr>
          <w:rFonts w:ascii="Arial" w:hAnsi="Arial"/>
          <w:sz w:val="19"/>
          <w:lang w:val="en-IN"/>
        </w:rPr>
        <w:t>unlabeled</w:t>
      </w:r>
      <w:proofErr w:type="spellEnd"/>
      <w:r w:rsidRPr="0058009D">
        <w:rPr>
          <w:rFonts w:ascii="Arial" w:hAnsi="Arial"/>
          <w:sz w:val="19"/>
          <w:lang w:val="en-IN"/>
        </w:rPr>
        <w:t xml:space="preserve"> data</w:t>
      </w:r>
      <w:r w:rsidRPr="0058009D">
        <w:rPr>
          <w:rFonts w:ascii="Arial" w:hAnsi="Arial"/>
          <w:sz w:val="19"/>
          <w:lang w:val="en-IN"/>
        </w:rPr>
        <w:br/>
        <w:t>RL → reward</w:t>
      </w:r>
    </w:p>
    <w:p w14:paraId="221F52FB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Regression → number</w:t>
      </w:r>
      <w:r w:rsidRPr="0058009D">
        <w:rPr>
          <w:rFonts w:ascii="Arial" w:hAnsi="Arial"/>
          <w:sz w:val="19"/>
          <w:lang w:val="en-IN"/>
        </w:rPr>
        <w:br/>
        <w:t>Classification → class</w:t>
      </w:r>
      <w:r w:rsidRPr="0058009D">
        <w:rPr>
          <w:rFonts w:ascii="Arial" w:hAnsi="Arial"/>
          <w:sz w:val="19"/>
          <w:lang w:val="en-IN"/>
        </w:rPr>
        <w:br/>
        <w:t>K-Means → groups</w:t>
      </w:r>
      <w:r w:rsidRPr="0058009D">
        <w:rPr>
          <w:rFonts w:ascii="Arial" w:hAnsi="Arial"/>
          <w:sz w:val="19"/>
          <w:lang w:val="en-IN"/>
        </w:rPr>
        <w:br/>
        <w:t>Random Forest → many trees</w:t>
      </w:r>
      <w:r w:rsidRPr="0058009D">
        <w:rPr>
          <w:rFonts w:ascii="Arial" w:hAnsi="Arial"/>
          <w:sz w:val="19"/>
          <w:lang w:val="en-IN"/>
        </w:rPr>
        <w:br/>
        <w:t>KNN → nearest points</w:t>
      </w:r>
      <w:r w:rsidRPr="0058009D">
        <w:rPr>
          <w:rFonts w:ascii="Arial" w:hAnsi="Arial"/>
          <w:sz w:val="19"/>
          <w:lang w:val="en-IN"/>
        </w:rPr>
        <w:br/>
        <w:t>SVM → maximum margin</w:t>
      </w:r>
    </w:p>
    <w:p w14:paraId="26BF3E67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CNN → images</w:t>
      </w:r>
      <w:r w:rsidRPr="0058009D">
        <w:rPr>
          <w:rFonts w:ascii="Arial" w:hAnsi="Arial"/>
          <w:sz w:val="19"/>
          <w:lang w:val="en-IN"/>
        </w:rPr>
        <w:br/>
        <w:t>RNN/LSTM → sequences</w:t>
      </w:r>
      <w:r w:rsidRPr="0058009D">
        <w:rPr>
          <w:rFonts w:ascii="Arial" w:hAnsi="Arial"/>
          <w:sz w:val="19"/>
          <w:lang w:val="en-IN"/>
        </w:rPr>
        <w:br/>
        <w:t>Transformer → attention</w:t>
      </w:r>
      <w:r w:rsidRPr="0058009D">
        <w:rPr>
          <w:rFonts w:ascii="Arial" w:hAnsi="Arial"/>
          <w:sz w:val="19"/>
          <w:lang w:val="en-IN"/>
        </w:rPr>
        <w:br/>
        <w:t>GAN → generator + discriminator</w:t>
      </w:r>
    </w:p>
    <w:p w14:paraId="11C9B962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RFM → Recency + Frequency + Monetary</w:t>
      </w:r>
    </w:p>
    <w:p w14:paraId="02D98E6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lastRenderedPageBreak/>
        <w:t>Precision → predicted positives that are correct</w:t>
      </w:r>
      <w:r w:rsidRPr="0058009D">
        <w:rPr>
          <w:rFonts w:ascii="Arial" w:hAnsi="Arial"/>
          <w:sz w:val="19"/>
          <w:lang w:val="en-IN"/>
        </w:rPr>
        <w:br/>
        <w:t>Recall → actual positives detected</w:t>
      </w:r>
      <w:r w:rsidRPr="0058009D">
        <w:rPr>
          <w:rFonts w:ascii="Arial" w:hAnsi="Arial"/>
          <w:sz w:val="19"/>
          <w:lang w:val="en-IN"/>
        </w:rPr>
        <w:br/>
        <w:t>F1 → balance of precision and recall</w:t>
      </w:r>
    </w:p>
    <w:p w14:paraId="6F39399E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RAG → Retrieve → Augment → Generate</w:t>
      </w:r>
    </w:p>
    <w:p w14:paraId="01645CB0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Embedding → text → vector</w:t>
      </w:r>
      <w:r w:rsidRPr="0058009D">
        <w:rPr>
          <w:rFonts w:ascii="Arial" w:hAnsi="Arial"/>
          <w:sz w:val="19"/>
          <w:lang w:val="en-IN"/>
        </w:rPr>
        <w:br/>
      </w:r>
      <w:proofErr w:type="spellStart"/>
      <w:r w:rsidRPr="0058009D">
        <w:rPr>
          <w:rFonts w:ascii="Arial" w:hAnsi="Arial"/>
          <w:sz w:val="19"/>
          <w:lang w:val="en-IN"/>
        </w:rPr>
        <w:t>Vector</w:t>
      </w:r>
      <w:proofErr w:type="spellEnd"/>
      <w:r w:rsidRPr="0058009D">
        <w:rPr>
          <w:rFonts w:ascii="Arial" w:hAnsi="Arial"/>
          <w:sz w:val="19"/>
          <w:lang w:val="en-IN"/>
        </w:rPr>
        <w:t xml:space="preserve"> DB → stores/searches vectors</w:t>
      </w:r>
      <w:r w:rsidRPr="0058009D">
        <w:rPr>
          <w:rFonts w:ascii="Arial" w:hAnsi="Arial"/>
          <w:sz w:val="19"/>
          <w:lang w:val="en-IN"/>
        </w:rPr>
        <w:br/>
        <w:t>Hallucination → plausible but false output</w:t>
      </w:r>
      <w:r w:rsidRPr="0058009D">
        <w:rPr>
          <w:rFonts w:ascii="Arial" w:hAnsi="Arial"/>
          <w:sz w:val="19"/>
          <w:lang w:val="en-IN"/>
        </w:rPr>
        <w:br/>
      </w:r>
      <w:proofErr w:type="spellStart"/>
      <w:r w:rsidRPr="0058009D">
        <w:rPr>
          <w:rFonts w:ascii="Arial" w:hAnsi="Arial"/>
          <w:sz w:val="19"/>
          <w:lang w:val="en-IN"/>
        </w:rPr>
        <w:t>LoRA</w:t>
      </w:r>
      <w:proofErr w:type="spellEnd"/>
      <w:r w:rsidRPr="0058009D">
        <w:rPr>
          <w:rFonts w:ascii="Arial" w:hAnsi="Arial"/>
          <w:sz w:val="19"/>
          <w:lang w:val="en-IN"/>
        </w:rPr>
        <w:t xml:space="preserve"> → efficient fine-tuning</w:t>
      </w:r>
      <w:r w:rsidRPr="0058009D">
        <w:rPr>
          <w:rFonts w:ascii="Arial" w:hAnsi="Arial"/>
          <w:sz w:val="19"/>
          <w:lang w:val="en-IN"/>
        </w:rPr>
        <w:br/>
      </w:r>
      <w:proofErr w:type="spellStart"/>
      <w:r w:rsidRPr="0058009D">
        <w:rPr>
          <w:rFonts w:ascii="Arial" w:hAnsi="Arial"/>
          <w:sz w:val="19"/>
          <w:lang w:val="en-IN"/>
        </w:rPr>
        <w:t>MoE</w:t>
      </w:r>
      <w:proofErr w:type="spellEnd"/>
      <w:r w:rsidRPr="0058009D">
        <w:rPr>
          <w:rFonts w:ascii="Arial" w:hAnsi="Arial"/>
          <w:sz w:val="19"/>
          <w:lang w:val="en-IN"/>
        </w:rPr>
        <w:t xml:space="preserve"> → selected experts</w:t>
      </w:r>
      <w:r w:rsidRPr="0058009D">
        <w:rPr>
          <w:rFonts w:ascii="Arial" w:hAnsi="Arial"/>
          <w:sz w:val="19"/>
          <w:lang w:val="en-IN"/>
        </w:rPr>
        <w:br/>
        <w:t>Quantization → lower precision, lower memory</w:t>
      </w:r>
    </w:p>
    <w:p w14:paraId="024480EA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Agentic AI → reason + plan + use tools + act</w:t>
      </w:r>
    </w:p>
    <w:p w14:paraId="1912549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Guardrails → Filter → Rails → Classifier → Sandbox/Human → Validate</w:t>
      </w:r>
    </w:p>
    <w:p w14:paraId="6F442A69" w14:textId="77777777" w:rsidR="0058009D" w:rsidRPr="0058009D" w:rsidRDefault="0058009D" w:rsidP="0058009D">
      <w:pPr>
        <w:pStyle w:val="Heading1"/>
        <w:rPr>
          <w:rFonts w:ascii="Arial" w:hAnsi="Arial"/>
          <w:sz w:val="19"/>
          <w:lang w:val="en-IN"/>
        </w:rPr>
      </w:pPr>
      <w:r w:rsidRPr="0058009D">
        <w:rPr>
          <w:rFonts w:ascii="Arial" w:hAnsi="Arial"/>
          <w:sz w:val="19"/>
          <w:lang w:val="en-IN"/>
        </w:rPr>
        <w:t>Ethics → Fairness + Transparency + Accountability + Privacy + Safety + Human Oversight.</w:t>
      </w:r>
    </w:p>
    <w:p w14:paraId="70FDB064" w14:textId="77777777" w:rsidR="00421E34" w:rsidRDefault="00421E34" w:rsidP="0058009D">
      <w:pPr>
        <w:pStyle w:val="Heading1"/>
      </w:pPr>
    </w:p>
    <w:sectPr w:rsidR="00421E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3C59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AF2872"/>
    <w:multiLevelType w:val="multilevel"/>
    <w:tmpl w:val="C09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D07EB"/>
    <w:multiLevelType w:val="multilevel"/>
    <w:tmpl w:val="0AD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523AA"/>
    <w:multiLevelType w:val="multilevel"/>
    <w:tmpl w:val="B8E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F16D7"/>
    <w:multiLevelType w:val="multilevel"/>
    <w:tmpl w:val="BD8A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86489"/>
    <w:multiLevelType w:val="multilevel"/>
    <w:tmpl w:val="444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51CA5"/>
    <w:multiLevelType w:val="multilevel"/>
    <w:tmpl w:val="37F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E6205"/>
    <w:multiLevelType w:val="multilevel"/>
    <w:tmpl w:val="4A8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0715F"/>
    <w:multiLevelType w:val="multilevel"/>
    <w:tmpl w:val="403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543D3"/>
    <w:multiLevelType w:val="multilevel"/>
    <w:tmpl w:val="5E9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A5C53"/>
    <w:multiLevelType w:val="multilevel"/>
    <w:tmpl w:val="7114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F276A"/>
    <w:multiLevelType w:val="multilevel"/>
    <w:tmpl w:val="B41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763AA"/>
    <w:multiLevelType w:val="multilevel"/>
    <w:tmpl w:val="923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C7A97"/>
    <w:multiLevelType w:val="multilevel"/>
    <w:tmpl w:val="8768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F1DC4"/>
    <w:multiLevelType w:val="multilevel"/>
    <w:tmpl w:val="51C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6C5AC9"/>
    <w:multiLevelType w:val="multilevel"/>
    <w:tmpl w:val="143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44DFD"/>
    <w:multiLevelType w:val="multilevel"/>
    <w:tmpl w:val="487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92A6E"/>
    <w:multiLevelType w:val="multilevel"/>
    <w:tmpl w:val="EB4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94727"/>
    <w:multiLevelType w:val="multilevel"/>
    <w:tmpl w:val="EB3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024138"/>
    <w:multiLevelType w:val="multilevel"/>
    <w:tmpl w:val="8002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D588F"/>
    <w:multiLevelType w:val="multilevel"/>
    <w:tmpl w:val="79F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23515"/>
    <w:multiLevelType w:val="multilevel"/>
    <w:tmpl w:val="5D2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E62AD"/>
    <w:multiLevelType w:val="multilevel"/>
    <w:tmpl w:val="A834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F76891"/>
    <w:multiLevelType w:val="multilevel"/>
    <w:tmpl w:val="969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300820"/>
    <w:multiLevelType w:val="multilevel"/>
    <w:tmpl w:val="E93E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8A45EE"/>
    <w:multiLevelType w:val="multilevel"/>
    <w:tmpl w:val="FD4E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32BED"/>
    <w:multiLevelType w:val="multilevel"/>
    <w:tmpl w:val="B47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7603D"/>
    <w:multiLevelType w:val="multilevel"/>
    <w:tmpl w:val="AE5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D7235D"/>
    <w:multiLevelType w:val="multilevel"/>
    <w:tmpl w:val="DEF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F3194"/>
    <w:multiLevelType w:val="multilevel"/>
    <w:tmpl w:val="74C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63FCD"/>
    <w:multiLevelType w:val="multilevel"/>
    <w:tmpl w:val="CBD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EE6C6C"/>
    <w:multiLevelType w:val="multilevel"/>
    <w:tmpl w:val="907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E53640"/>
    <w:multiLevelType w:val="multilevel"/>
    <w:tmpl w:val="D67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C6456A"/>
    <w:multiLevelType w:val="multilevel"/>
    <w:tmpl w:val="474A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D30A71"/>
    <w:multiLevelType w:val="multilevel"/>
    <w:tmpl w:val="869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9B6FF4"/>
    <w:multiLevelType w:val="multilevel"/>
    <w:tmpl w:val="41D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4774CC"/>
    <w:multiLevelType w:val="multilevel"/>
    <w:tmpl w:val="270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965724"/>
    <w:multiLevelType w:val="multilevel"/>
    <w:tmpl w:val="6FD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2329D8"/>
    <w:multiLevelType w:val="multilevel"/>
    <w:tmpl w:val="07F8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CC70C2"/>
    <w:multiLevelType w:val="multilevel"/>
    <w:tmpl w:val="0CD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92E8F"/>
    <w:multiLevelType w:val="multilevel"/>
    <w:tmpl w:val="DDA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8D2764"/>
    <w:multiLevelType w:val="multilevel"/>
    <w:tmpl w:val="CC8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3A323A"/>
    <w:multiLevelType w:val="multilevel"/>
    <w:tmpl w:val="3D7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31D55"/>
    <w:multiLevelType w:val="multilevel"/>
    <w:tmpl w:val="19A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211EC"/>
    <w:multiLevelType w:val="multilevel"/>
    <w:tmpl w:val="99A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F437C"/>
    <w:multiLevelType w:val="multilevel"/>
    <w:tmpl w:val="542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4A274B"/>
    <w:multiLevelType w:val="multilevel"/>
    <w:tmpl w:val="517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C86C2E"/>
    <w:multiLevelType w:val="multilevel"/>
    <w:tmpl w:val="FD1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13272E"/>
    <w:multiLevelType w:val="multilevel"/>
    <w:tmpl w:val="781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D33A8"/>
    <w:multiLevelType w:val="multilevel"/>
    <w:tmpl w:val="BF1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47333C"/>
    <w:multiLevelType w:val="multilevel"/>
    <w:tmpl w:val="84F2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AC2C65"/>
    <w:multiLevelType w:val="multilevel"/>
    <w:tmpl w:val="9B1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CE3B26"/>
    <w:multiLevelType w:val="multilevel"/>
    <w:tmpl w:val="D77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ED5A2B"/>
    <w:multiLevelType w:val="multilevel"/>
    <w:tmpl w:val="F45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755723"/>
    <w:multiLevelType w:val="multilevel"/>
    <w:tmpl w:val="240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A31E4F"/>
    <w:multiLevelType w:val="multilevel"/>
    <w:tmpl w:val="E3A2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4F4B26"/>
    <w:multiLevelType w:val="multilevel"/>
    <w:tmpl w:val="557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FD50ED"/>
    <w:multiLevelType w:val="multilevel"/>
    <w:tmpl w:val="CB14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136006"/>
    <w:multiLevelType w:val="multilevel"/>
    <w:tmpl w:val="204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EA1E59"/>
    <w:multiLevelType w:val="multilevel"/>
    <w:tmpl w:val="E7F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313247"/>
    <w:multiLevelType w:val="multilevel"/>
    <w:tmpl w:val="008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5B7B00"/>
    <w:multiLevelType w:val="multilevel"/>
    <w:tmpl w:val="F4F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6F70B9"/>
    <w:multiLevelType w:val="multilevel"/>
    <w:tmpl w:val="5D0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8F2FAB"/>
    <w:multiLevelType w:val="multilevel"/>
    <w:tmpl w:val="F378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2656D2"/>
    <w:multiLevelType w:val="multilevel"/>
    <w:tmpl w:val="003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F96007"/>
    <w:multiLevelType w:val="multilevel"/>
    <w:tmpl w:val="612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E30538"/>
    <w:multiLevelType w:val="multilevel"/>
    <w:tmpl w:val="D2B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20293D"/>
    <w:multiLevelType w:val="multilevel"/>
    <w:tmpl w:val="866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3676EB"/>
    <w:multiLevelType w:val="multilevel"/>
    <w:tmpl w:val="BE2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E93506"/>
    <w:multiLevelType w:val="multilevel"/>
    <w:tmpl w:val="B25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2B16FA"/>
    <w:multiLevelType w:val="multilevel"/>
    <w:tmpl w:val="66A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612FB4"/>
    <w:multiLevelType w:val="multilevel"/>
    <w:tmpl w:val="940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D803E9"/>
    <w:multiLevelType w:val="multilevel"/>
    <w:tmpl w:val="63C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EE491A"/>
    <w:multiLevelType w:val="multilevel"/>
    <w:tmpl w:val="7238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C43FCD"/>
    <w:multiLevelType w:val="multilevel"/>
    <w:tmpl w:val="D2C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6C503E"/>
    <w:multiLevelType w:val="multilevel"/>
    <w:tmpl w:val="4B8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540F80"/>
    <w:multiLevelType w:val="multilevel"/>
    <w:tmpl w:val="A6C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BA5F74"/>
    <w:multiLevelType w:val="multilevel"/>
    <w:tmpl w:val="56B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CF313E"/>
    <w:multiLevelType w:val="multilevel"/>
    <w:tmpl w:val="84A4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8D17F9"/>
    <w:multiLevelType w:val="multilevel"/>
    <w:tmpl w:val="9D3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0C2C45"/>
    <w:multiLevelType w:val="multilevel"/>
    <w:tmpl w:val="0C0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BB328E"/>
    <w:multiLevelType w:val="multilevel"/>
    <w:tmpl w:val="4FF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CB790F"/>
    <w:multiLevelType w:val="multilevel"/>
    <w:tmpl w:val="01A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CD106B"/>
    <w:multiLevelType w:val="multilevel"/>
    <w:tmpl w:val="F6A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E53E84"/>
    <w:multiLevelType w:val="multilevel"/>
    <w:tmpl w:val="1D42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6630AC"/>
    <w:multiLevelType w:val="multilevel"/>
    <w:tmpl w:val="C40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14150C"/>
    <w:multiLevelType w:val="multilevel"/>
    <w:tmpl w:val="2056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132395"/>
    <w:multiLevelType w:val="multilevel"/>
    <w:tmpl w:val="788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6B4B9B"/>
    <w:multiLevelType w:val="multilevel"/>
    <w:tmpl w:val="565A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025C39"/>
    <w:multiLevelType w:val="multilevel"/>
    <w:tmpl w:val="90A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5B10BC"/>
    <w:multiLevelType w:val="multilevel"/>
    <w:tmpl w:val="751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F82384"/>
    <w:multiLevelType w:val="multilevel"/>
    <w:tmpl w:val="8DA8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477B8E"/>
    <w:multiLevelType w:val="multilevel"/>
    <w:tmpl w:val="B31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642A76"/>
    <w:multiLevelType w:val="multilevel"/>
    <w:tmpl w:val="7700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9F5E5F"/>
    <w:multiLevelType w:val="multilevel"/>
    <w:tmpl w:val="7546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8C70CB"/>
    <w:multiLevelType w:val="multilevel"/>
    <w:tmpl w:val="F6A4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BD3910"/>
    <w:multiLevelType w:val="multilevel"/>
    <w:tmpl w:val="C67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616084">
    <w:abstractNumId w:val="5"/>
  </w:num>
  <w:num w:numId="2" w16cid:durableId="555359232">
    <w:abstractNumId w:val="3"/>
  </w:num>
  <w:num w:numId="3" w16cid:durableId="1566793863">
    <w:abstractNumId w:val="2"/>
  </w:num>
  <w:num w:numId="4" w16cid:durableId="2022470213">
    <w:abstractNumId w:val="4"/>
  </w:num>
  <w:num w:numId="5" w16cid:durableId="90319772">
    <w:abstractNumId w:val="1"/>
  </w:num>
  <w:num w:numId="6" w16cid:durableId="207838358">
    <w:abstractNumId w:val="0"/>
  </w:num>
  <w:num w:numId="7" w16cid:durableId="2032488674">
    <w:abstractNumId w:val="65"/>
  </w:num>
  <w:num w:numId="8" w16cid:durableId="1252160651">
    <w:abstractNumId w:val="42"/>
  </w:num>
  <w:num w:numId="9" w16cid:durableId="380400464">
    <w:abstractNumId w:val="64"/>
  </w:num>
  <w:num w:numId="10" w16cid:durableId="207685850">
    <w:abstractNumId w:val="6"/>
  </w:num>
  <w:num w:numId="11" w16cid:durableId="243148356">
    <w:abstractNumId w:val="51"/>
  </w:num>
  <w:num w:numId="12" w16cid:durableId="1464734476">
    <w:abstractNumId w:val="53"/>
  </w:num>
  <w:num w:numId="13" w16cid:durableId="1620334628">
    <w:abstractNumId w:val="79"/>
  </w:num>
  <w:num w:numId="14" w16cid:durableId="123743182">
    <w:abstractNumId w:val="40"/>
  </w:num>
  <w:num w:numId="15" w16cid:durableId="1883590726">
    <w:abstractNumId w:val="35"/>
  </w:num>
  <w:num w:numId="16" w16cid:durableId="1107651256">
    <w:abstractNumId w:val="63"/>
  </w:num>
  <w:num w:numId="17" w16cid:durableId="847251822">
    <w:abstractNumId w:val="84"/>
  </w:num>
  <w:num w:numId="18" w16cid:durableId="968510644">
    <w:abstractNumId w:val="80"/>
  </w:num>
  <w:num w:numId="19" w16cid:durableId="657997312">
    <w:abstractNumId w:val="77"/>
  </w:num>
  <w:num w:numId="20" w16cid:durableId="56251661">
    <w:abstractNumId w:val="73"/>
  </w:num>
  <w:num w:numId="21" w16cid:durableId="526868166">
    <w:abstractNumId w:val="27"/>
  </w:num>
  <w:num w:numId="22" w16cid:durableId="1581985470">
    <w:abstractNumId w:val="22"/>
  </w:num>
  <w:num w:numId="23" w16cid:durableId="621034082">
    <w:abstractNumId w:val="48"/>
  </w:num>
  <w:num w:numId="24" w16cid:durableId="170219886">
    <w:abstractNumId w:val="14"/>
  </w:num>
  <w:num w:numId="25" w16cid:durableId="1408763506">
    <w:abstractNumId w:val="33"/>
  </w:num>
  <w:num w:numId="26" w16cid:durableId="1680816832">
    <w:abstractNumId w:val="97"/>
  </w:num>
  <w:num w:numId="27" w16cid:durableId="1667980673">
    <w:abstractNumId w:val="18"/>
  </w:num>
  <w:num w:numId="28" w16cid:durableId="1158884460">
    <w:abstractNumId w:val="88"/>
  </w:num>
  <w:num w:numId="29" w16cid:durableId="314837524">
    <w:abstractNumId w:val="95"/>
  </w:num>
  <w:num w:numId="30" w16cid:durableId="1203784673">
    <w:abstractNumId w:val="62"/>
  </w:num>
  <w:num w:numId="31" w16cid:durableId="1635329068">
    <w:abstractNumId w:val="89"/>
  </w:num>
  <w:num w:numId="32" w16cid:durableId="1276323957">
    <w:abstractNumId w:val="86"/>
  </w:num>
  <w:num w:numId="33" w16cid:durableId="662707021">
    <w:abstractNumId w:val="55"/>
  </w:num>
  <w:num w:numId="34" w16cid:durableId="1599212600">
    <w:abstractNumId w:val="34"/>
  </w:num>
  <w:num w:numId="35" w16cid:durableId="207497270">
    <w:abstractNumId w:val="99"/>
  </w:num>
  <w:num w:numId="36" w16cid:durableId="1390693016">
    <w:abstractNumId w:val="70"/>
  </w:num>
  <w:num w:numId="37" w16cid:durableId="878542627">
    <w:abstractNumId w:val="93"/>
  </w:num>
  <w:num w:numId="38" w16cid:durableId="428894636">
    <w:abstractNumId w:val="32"/>
  </w:num>
  <w:num w:numId="39" w16cid:durableId="2105178794">
    <w:abstractNumId w:val="36"/>
  </w:num>
  <w:num w:numId="40" w16cid:durableId="1748501960">
    <w:abstractNumId w:val="54"/>
  </w:num>
  <w:num w:numId="41" w16cid:durableId="479928089">
    <w:abstractNumId w:val="28"/>
  </w:num>
  <w:num w:numId="42" w16cid:durableId="1907450520">
    <w:abstractNumId w:val="56"/>
  </w:num>
  <w:num w:numId="43" w16cid:durableId="1184441570">
    <w:abstractNumId w:val="20"/>
  </w:num>
  <w:num w:numId="44" w16cid:durableId="1831483617">
    <w:abstractNumId w:val="19"/>
  </w:num>
  <w:num w:numId="45" w16cid:durableId="489450058">
    <w:abstractNumId w:val="61"/>
  </w:num>
  <w:num w:numId="46" w16cid:durableId="1405761947">
    <w:abstractNumId w:val="66"/>
  </w:num>
  <w:num w:numId="47" w16cid:durableId="910382884">
    <w:abstractNumId w:val="87"/>
  </w:num>
  <w:num w:numId="48" w16cid:durableId="1776368971">
    <w:abstractNumId w:val="68"/>
  </w:num>
  <w:num w:numId="49" w16cid:durableId="1529177962">
    <w:abstractNumId w:val="29"/>
  </w:num>
  <w:num w:numId="50" w16cid:durableId="1057558661">
    <w:abstractNumId w:val="31"/>
  </w:num>
  <w:num w:numId="51" w16cid:durableId="1722363492">
    <w:abstractNumId w:val="90"/>
  </w:num>
  <w:num w:numId="52" w16cid:durableId="1753508406">
    <w:abstractNumId w:val="92"/>
  </w:num>
  <w:num w:numId="53" w16cid:durableId="615454325">
    <w:abstractNumId w:val="96"/>
  </w:num>
  <w:num w:numId="54" w16cid:durableId="191188738">
    <w:abstractNumId w:val="43"/>
  </w:num>
  <w:num w:numId="55" w16cid:durableId="1366710847">
    <w:abstractNumId w:val="38"/>
  </w:num>
  <w:num w:numId="56" w16cid:durableId="1508523248">
    <w:abstractNumId w:val="52"/>
  </w:num>
  <w:num w:numId="57" w16cid:durableId="702634757">
    <w:abstractNumId w:val="100"/>
  </w:num>
  <w:num w:numId="58" w16cid:durableId="1346595248">
    <w:abstractNumId w:val="12"/>
  </w:num>
  <w:num w:numId="59" w16cid:durableId="1515805805">
    <w:abstractNumId w:val="50"/>
  </w:num>
  <w:num w:numId="60" w16cid:durableId="1505853078">
    <w:abstractNumId w:val="10"/>
  </w:num>
  <w:num w:numId="61" w16cid:durableId="2040201747">
    <w:abstractNumId w:val="23"/>
  </w:num>
  <w:num w:numId="62" w16cid:durableId="851912368">
    <w:abstractNumId w:val="41"/>
  </w:num>
  <w:num w:numId="63" w16cid:durableId="1531995157">
    <w:abstractNumId w:val="71"/>
  </w:num>
  <w:num w:numId="64" w16cid:durableId="1457335450">
    <w:abstractNumId w:val="76"/>
  </w:num>
  <w:num w:numId="65" w16cid:durableId="1876499109">
    <w:abstractNumId w:val="60"/>
  </w:num>
  <w:num w:numId="66" w16cid:durableId="204952825">
    <w:abstractNumId w:val="91"/>
  </w:num>
  <w:num w:numId="67" w16cid:durableId="2057848010">
    <w:abstractNumId w:val="17"/>
  </w:num>
  <w:num w:numId="68" w16cid:durableId="1410154854">
    <w:abstractNumId w:val="49"/>
  </w:num>
  <w:num w:numId="69" w16cid:durableId="2022775067">
    <w:abstractNumId w:val="30"/>
  </w:num>
  <w:num w:numId="70" w16cid:durableId="1487356717">
    <w:abstractNumId w:val="78"/>
  </w:num>
  <w:num w:numId="71" w16cid:durableId="1332295438">
    <w:abstractNumId w:val="57"/>
  </w:num>
  <w:num w:numId="72" w16cid:durableId="2100371949">
    <w:abstractNumId w:val="46"/>
  </w:num>
  <w:num w:numId="73" w16cid:durableId="1496334452">
    <w:abstractNumId w:val="37"/>
  </w:num>
  <w:num w:numId="74" w16cid:durableId="1110855575">
    <w:abstractNumId w:val="67"/>
  </w:num>
  <w:num w:numId="75" w16cid:durableId="1747263519">
    <w:abstractNumId w:val="21"/>
  </w:num>
  <w:num w:numId="76" w16cid:durableId="1266890198">
    <w:abstractNumId w:val="11"/>
  </w:num>
  <w:num w:numId="77" w16cid:durableId="2036149666">
    <w:abstractNumId w:val="7"/>
  </w:num>
  <w:num w:numId="78" w16cid:durableId="1628119228">
    <w:abstractNumId w:val="72"/>
  </w:num>
  <w:num w:numId="79" w16cid:durableId="1111511717">
    <w:abstractNumId w:val="101"/>
  </w:num>
  <w:num w:numId="80" w16cid:durableId="141700904">
    <w:abstractNumId w:val="59"/>
  </w:num>
  <w:num w:numId="81" w16cid:durableId="848836775">
    <w:abstractNumId w:val="75"/>
  </w:num>
  <w:num w:numId="82" w16cid:durableId="435248623">
    <w:abstractNumId w:val="16"/>
  </w:num>
  <w:num w:numId="83" w16cid:durableId="1630628299">
    <w:abstractNumId w:val="81"/>
  </w:num>
  <w:num w:numId="84" w16cid:durableId="1905950012">
    <w:abstractNumId w:val="58"/>
  </w:num>
  <w:num w:numId="85" w16cid:durableId="164630393">
    <w:abstractNumId w:val="44"/>
  </w:num>
  <w:num w:numId="86" w16cid:durableId="2125532925">
    <w:abstractNumId w:val="45"/>
  </w:num>
  <w:num w:numId="87" w16cid:durableId="137380146">
    <w:abstractNumId w:val="26"/>
  </w:num>
  <w:num w:numId="88" w16cid:durableId="1891571325">
    <w:abstractNumId w:val="85"/>
  </w:num>
  <w:num w:numId="89" w16cid:durableId="4093913">
    <w:abstractNumId w:val="98"/>
  </w:num>
  <w:num w:numId="90" w16cid:durableId="186338612">
    <w:abstractNumId w:val="13"/>
  </w:num>
  <w:num w:numId="91" w16cid:durableId="1317222533">
    <w:abstractNumId w:val="9"/>
  </w:num>
  <w:num w:numId="92" w16cid:durableId="460542675">
    <w:abstractNumId w:val="15"/>
  </w:num>
  <w:num w:numId="93" w16cid:durableId="1224413686">
    <w:abstractNumId w:val="39"/>
  </w:num>
  <w:num w:numId="94" w16cid:durableId="1896119103">
    <w:abstractNumId w:val="47"/>
  </w:num>
  <w:num w:numId="95" w16cid:durableId="1202598518">
    <w:abstractNumId w:val="94"/>
  </w:num>
  <w:num w:numId="96" w16cid:durableId="1567837758">
    <w:abstractNumId w:val="24"/>
  </w:num>
  <w:num w:numId="97" w16cid:durableId="1327587959">
    <w:abstractNumId w:val="69"/>
  </w:num>
  <w:num w:numId="98" w16cid:durableId="60174186">
    <w:abstractNumId w:val="83"/>
  </w:num>
  <w:num w:numId="99" w16cid:durableId="503010115">
    <w:abstractNumId w:val="25"/>
  </w:num>
  <w:num w:numId="100" w16cid:durableId="1508324818">
    <w:abstractNumId w:val="8"/>
  </w:num>
  <w:num w:numId="101" w16cid:durableId="639305625">
    <w:abstractNumId w:val="82"/>
  </w:num>
  <w:num w:numId="102" w16cid:durableId="1028215660">
    <w:abstractNumId w:val="74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C38"/>
    <w:rsid w:val="00037950"/>
    <w:rsid w:val="0005676E"/>
    <w:rsid w:val="0006063C"/>
    <w:rsid w:val="0015074B"/>
    <w:rsid w:val="001A57EF"/>
    <w:rsid w:val="00222A0B"/>
    <w:rsid w:val="0029639D"/>
    <w:rsid w:val="00326F90"/>
    <w:rsid w:val="003571BC"/>
    <w:rsid w:val="00421E34"/>
    <w:rsid w:val="00435807"/>
    <w:rsid w:val="004953F2"/>
    <w:rsid w:val="004C3672"/>
    <w:rsid w:val="00505620"/>
    <w:rsid w:val="005504CD"/>
    <w:rsid w:val="0058009D"/>
    <w:rsid w:val="00661DAD"/>
    <w:rsid w:val="006E0F3C"/>
    <w:rsid w:val="006E469A"/>
    <w:rsid w:val="00747DCF"/>
    <w:rsid w:val="0078615B"/>
    <w:rsid w:val="008C1AE0"/>
    <w:rsid w:val="009271F3"/>
    <w:rsid w:val="009F1D66"/>
    <w:rsid w:val="009F3885"/>
    <w:rsid w:val="00AA1D8D"/>
    <w:rsid w:val="00B47730"/>
    <w:rsid w:val="00C20892"/>
    <w:rsid w:val="00CB0664"/>
    <w:rsid w:val="00CD0D26"/>
    <w:rsid w:val="00D51F72"/>
    <w:rsid w:val="00E71AE8"/>
    <w:rsid w:val="00EC4624"/>
    <w:rsid w:val="00F26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FDFCA"/>
  <w14:defaultImageDpi w14:val="300"/>
  <w15:docId w15:val="{B0715C70-7EF1-4D47-A73A-D020FE46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2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42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E3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21E34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580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78</Pages>
  <Words>7470</Words>
  <Characters>42583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Gnaneshwari Mahimaluru</cp:lastModifiedBy>
  <cp:revision>25</cp:revision>
  <dcterms:created xsi:type="dcterms:W3CDTF">2013-12-23T23:15:00Z</dcterms:created>
  <dcterms:modified xsi:type="dcterms:W3CDTF">2026-09-17T16:46:00Z</dcterms:modified>
  <cp:category/>
</cp:coreProperties>
</file>